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2285F"/>
          <w:sz w:val="92"/>
        </w:rPr>
        <w:t>HOTEL AVA</w:t>
      </w:r>
    </w:p>
    <w:p>
      <w:pPr>
        <w:jc w:val="center"/>
      </w:pPr>
      <w:r>
        <w:rPr>
          <w:b/>
          <w:color w:val="455D58"/>
          <w:sz w:val="52"/>
        </w:rPr>
        <w:t>USER MANUAL</w:t>
      </w:r>
    </w:p>
    <w:p>
      <w:pPr>
        <w:jc w:val="center"/>
      </w:pPr>
      <w:r>
        <w:rPr>
          <w:i/>
          <w:color w:val="666666"/>
          <w:sz w:val="28"/>
        </w:rPr>
        <w:t>Smart Hotel Reservation and Recommendation System</w:t>
      </w:r>
    </w:p>
    <w:p/>
    <w:p/>
    <w:p>
      <w:pPr>
        <w:jc w:val="center"/>
      </w:pPr>
      <w:r>
        <w:rPr>
          <w:sz w:val="26"/>
        </w:rPr>
        <w:t>A Usage Guide for Guests and Administrators</w:t>
      </w:r>
    </w:p>
    <w:p>
      <w:pPr>
        <w:jc w:val="center"/>
      </w:pPr>
      <w:r>
        <w:rPr>
          <w:color w:val="666666"/>
          <w:sz w:val="22"/>
        </w:rPr>
        <w:t>Hotel Ava Malate, Manila  |  October 2026</w:t>
      </w:r>
    </w:p>
    <w:p>
      <w:r>
        <w:br w:type="page"/>
      </w:r>
    </w:p>
    <w:p>
      <w:pPr>
        <w:pStyle w:val="Heading1"/>
      </w:pPr>
      <w:r>
        <w:t>Contents</w:t>
      </w:r>
    </w:p>
    <w:p>
      <w:pPr>
        <w:spacing w:after="60"/>
        <w:ind w:left="288"/>
      </w:pPr>
      <w:r>
        <w:rPr>
          <w:b w:val="0"/>
          <w:i w:val="0"/>
        </w:rPr>
        <w:t>•  1.  Introduction</w:t>
      </w:r>
    </w:p>
    <w:p>
      <w:pPr>
        <w:spacing w:after="60"/>
        <w:ind w:left="288"/>
      </w:pPr>
      <w:r>
        <w:rPr>
          <w:b w:val="0"/>
          <w:i w:val="0"/>
        </w:rPr>
        <w:t>•  2.  System Flow</w:t>
      </w:r>
    </w:p>
    <w:p>
      <w:pPr>
        <w:spacing w:after="60"/>
        <w:ind w:left="288"/>
      </w:pPr>
      <w:r>
        <w:rPr>
          <w:b w:val="0"/>
          <w:i w:val="0"/>
        </w:rPr>
        <w:t>•  3.  How to Access the System</w:t>
      </w:r>
    </w:p>
    <w:p>
      <w:pPr>
        <w:spacing w:after="60"/>
        <w:ind w:left="288"/>
      </w:pPr>
      <w:r>
        <w:rPr>
          <w:b w:val="0"/>
          <w:i w:val="0"/>
        </w:rPr>
        <w:t>•  4.  Guest (User) Manual</w:t>
      </w:r>
    </w:p>
    <w:p>
      <w:pPr>
        <w:spacing w:after="60"/>
        <w:ind w:left="288"/>
      </w:pPr>
      <w:r>
        <w:rPr>
          <w:b w:val="0"/>
          <w:i w:val="0"/>
        </w:rPr>
        <w:t>•        4.1 Home Page  |  4.2 Rooms &amp; Suites  |  4.3 Room Details  |  4.4 Creating an Account</w:t>
      </w:r>
    </w:p>
    <w:p>
      <w:pPr>
        <w:spacing w:after="60"/>
        <w:ind w:left="288"/>
      </w:pPr>
      <w:r>
        <w:rPr>
          <w:b w:val="0"/>
          <w:i w:val="0"/>
        </w:rPr>
        <w:t>•        4.5 Email Verification  |  4.6 Sign In  |  4.7 New-Device Verification  |  4.8 Quick Sign-In (QR)</w:t>
      </w:r>
    </w:p>
    <w:p>
      <w:pPr>
        <w:spacing w:after="60"/>
        <w:ind w:left="288"/>
      </w:pPr>
      <w:r>
        <w:rPr>
          <w:b w:val="0"/>
          <w:i w:val="0"/>
        </w:rPr>
        <w:t>•        4.9 Forgot &amp; Reset Password  |  4.10 Making a Booking  |  4.11 My Bookings  |  4.12 My Reviews</w:t>
      </w:r>
    </w:p>
    <w:p>
      <w:pPr>
        <w:spacing w:after="60"/>
        <w:ind w:left="288"/>
      </w:pPr>
      <w:r>
        <w:rPr>
          <w:b w:val="0"/>
          <w:i w:val="0"/>
        </w:rPr>
        <w:t>•        4.13 Profile  |  4.14 Changing Your Avatar  |  4.15 Account Menu  |  4.16 Settings</w:t>
      </w:r>
    </w:p>
    <w:p>
      <w:pPr>
        <w:spacing w:after="60"/>
        <w:ind w:left="288"/>
      </w:pPr>
      <w:r>
        <w:rPr>
          <w:b w:val="0"/>
          <w:i w:val="0"/>
        </w:rPr>
        <w:t>•        4.17 Ask Ava (AI Chat)  |  4.18 Help Center</w:t>
      </w:r>
    </w:p>
    <w:p>
      <w:pPr>
        <w:spacing w:after="60"/>
        <w:ind w:left="288"/>
      </w:pPr>
      <w:r>
        <w:rPr>
          <w:b w:val="0"/>
          <w:i w:val="0"/>
        </w:rPr>
        <w:t>•  5.  Admin Manual</w:t>
      </w:r>
    </w:p>
    <w:p>
      <w:pPr>
        <w:spacing w:after="60"/>
        <w:ind w:left="288"/>
      </w:pPr>
      <w:r>
        <w:rPr>
          <w:b w:val="0"/>
          <w:i w:val="0"/>
        </w:rPr>
        <w:t>•        5.1 Admin Portal  |  5.2 Dashboard  |  5.3 Bookings  |  5.4 Rooms  |  5.5 Guests</w:t>
      </w:r>
    </w:p>
    <w:p>
      <w:pPr>
        <w:spacing w:after="60"/>
        <w:ind w:left="288"/>
      </w:pPr>
      <w:r>
        <w:rPr>
          <w:b w:val="0"/>
          <w:i w:val="0"/>
        </w:rPr>
        <w:t>•        5.6 Calendar  |  5.7 Reviews  |  5.8 AI Assistant  |  5.9 Settings</w:t>
      </w:r>
    </w:p>
    <w:p>
      <w:pPr>
        <w:spacing w:after="60"/>
        <w:ind w:left="288"/>
      </w:pPr>
      <w:r>
        <w:rPr>
          <w:b w:val="0"/>
          <w:i w:val="0"/>
        </w:rPr>
        <w:t>•  6.  FAQ / Troubleshooting</w:t>
      </w:r>
    </w:p>
    <w:p>
      <w:pPr>
        <w:spacing w:after="60"/>
        <w:ind w:left="288"/>
      </w:pPr>
      <w:r>
        <w:rPr>
          <w:b w:val="0"/>
          <w:i w:val="0"/>
        </w:rPr>
        <w:t>•  7.  Demo Accounts</w:t>
      </w:r>
    </w:p>
    <w:p>
      <w:r>
        <w:br w:type="page"/>
      </w:r>
    </w:p>
    <w:p>
      <w:pPr>
        <w:pStyle w:val="Heading1"/>
      </w:pPr>
      <w:r>
        <w:t>1.  Introduction</w:t>
      </w:r>
    </w:p>
    <w:p>
      <w:pPr>
        <w:spacing w:after="120"/>
      </w:pPr>
      <w:r>
        <w:rPr>
          <w:b/>
          <w:i w:val="0"/>
        </w:rPr>
        <w:t>Hotel Ava</w:t>
      </w:r>
      <w:r>
        <w:rPr>
          <w:b w:val="0"/>
          <w:i w:val="0"/>
        </w:rPr>
        <w:t xml:space="preserve"> is a </w:t>
      </w:r>
      <w:r>
        <w:rPr>
          <w:b/>
          <w:i w:val="0"/>
        </w:rPr>
        <w:t>Smart Hotel Reservation and Recommendation System</w:t>
      </w:r>
      <w:r>
        <w:rPr>
          <w:b w:val="0"/>
          <w:i w:val="0"/>
        </w:rPr>
        <w:t xml:space="preserve"> for Hotel Ava Malate — a drive-in hotel located at Madre Ignacia St. cor. Quirino Ave., Malate, Manila. The system makes it easy to search for rooms, book online, pay, and manage the hotel using </w:t>
      </w:r>
      <w:r>
        <w:rPr>
          <w:b/>
          <w:i w:val="0"/>
        </w:rPr>
        <w:t>AI-powered features</w:t>
      </w:r>
      <w:r>
        <w:rPr>
          <w:b w:val="0"/>
          <w:i w:val="0"/>
        </w:rPr>
        <w:t>.</w:t>
      </w:r>
    </w:p>
    <w:p>
      <w:pPr>
        <w:spacing w:after="120"/>
      </w:pPr>
      <w:r>
        <w:rPr>
          <w:b w:val="0"/>
          <w:i w:val="0"/>
        </w:rPr>
        <w:t>There are two types of users of the system:</w:t>
      </w:r>
    </w:p>
    <w:p>
      <w:pPr>
        <w:spacing w:after="60"/>
        <w:ind w:left="432"/>
      </w:pPr>
      <w:r>
        <w:rPr>
          <w:b w:val="0"/>
          <w:i w:val="0"/>
        </w:rPr>
        <w:t xml:space="preserve">•  </w:t>
      </w:r>
      <w:r>
        <w:rPr>
          <w:b/>
          <w:i w:val="0"/>
        </w:rPr>
        <w:t>Guest</w:t>
      </w:r>
      <w:r>
        <w:rPr>
          <w:b w:val="0"/>
          <w:i w:val="0"/>
        </w:rPr>
        <w:t xml:space="preserve"> — customers who search for rooms, book online, and leave reviews.</w:t>
      </w:r>
    </w:p>
    <w:p>
      <w:pPr>
        <w:spacing w:after="60"/>
        <w:ind w:left="432"/>
      </w:pPr>
      <w:r>
        <w:rPr>
          <w:b w:val="0"/>
          <w:i w:val="0"/>
        </w:rPr>
        <w:t xml:space="preserve">•  </w:t>
      </w:r>
      <w:r>
        <w:rPr>
          <w:b/>
          <w:i w:val="0"/>
        </w:rPr>
        <w:t>Admin</w:t>
      </w:r>
      <w:r>
        <w:rPr>
          <w:b w:val="0"/>
          <w:i w:val="0"/>
        </w:rPr>
        <w:t xml:space="preserve"> — hotel staff/management who handle bookings, rooms, guests, calendar, reviews, and analytics through a separate Admin Portal.</w:t>
      </w:r>
    </w:p>
    <w:p>
      <w:pPr>
        <w:spacing w:after="120"/>
      </w:pPr>
      <w:r>
        <w:rPr>
          <w:b w:val="0"/>
          <w:i w:val="0"/>
        </w:rPr>
        <w:t>Key features:</w:t>
      </w:r>
    </w:p>
    <w:p>
      <w:pPr>
        <w:spacing w:after="60"/>
        <w:ind w:left="432"/>
      </w:pPr>
      <w:r>
        <w:rPr>
          <w:b w:val="0"/>
          <w:i w:val="0"/>
        </w:rPr>
        <w:t xml:space="preserve">•  </w:t>
      </w:r>
      <w:r>
        <w:rPr>
          <w:b/>
          <w:i w:val="0"/>
        </w:rPr>
        <w:t>Room search and recommendation</w:t>
      </w:r>
      <w:r>
        <w:rPr>
          <w:b w:val="0"/>
          <w:i w:val="0"/>
        </w:rPr>
        <w:t xml:space="preserve"> — filters (room type, price, rating, promos) and AI recommendations.</w:t>
      </w:r>
    </w:p>
    <w:p>
      <w:pPr>
        <w:spacing w:after="60"/>
        <w:ind w:left="432"/>
      </w:pPr>
      <w:r>
        <w:rPr>
          <w:b w:val="0"/>
          <w:i w:val="0"/>
        </w:rPr>
        <w:t xml:space="preserve">•  </w:t>
      </w:r>
      <w:r>
        <w:rPr>
          <w:b/>
          <w:i w:val="0"/>
        </w:rPr>
        <w:t>AI Boost pricing</w:t>
      </w:r>
      <w:r>
        <w:rPr>
          <w:b w:val="0"/>
          <w:i w:val="0"/>
        </w:rPr>
        <w:t xml:space="preserve"> — discounts derived from AI demand forecasting, shown in the price breakdown.</w:t>
      </w:r>
    </w:p>
    <w:p>
      <w:pPr>
        <w:spacing w:after="60"/>
        <w:ind w:left="432"/>
      </w:pPr>
      <w:r>
        <w:rPr>
          <w:b w:val="0"/>
          <w:i w:val="0"/>
        </w:rPr>
        <w:t xml:space="preserve">•  </w:t>
      </w:r>
      <w:r>
        <w:rPr>
          <w:b/>
          <w:i w:val="0"/>
        </w:rPr>
        <w:t>Online booking and payment</w:t>
      </w:r>
      <w:r>
        <w:rPr>
          <w:b w:val="0"/>
          <w:i w:val="0"/>
        </w:rPr>
        <w:t xml:space="preserve"> — via PayMongo (cards, e-wallets; in test mode for the demo).</w:t>
      </w:r>
    </w:p>
    <w:p>
      <w:pPr>
        <w:spacing w:after="60"/>
        <w:ind w:left="432"/>
      </w:pPr>
      <w:r>
        <w:rPr>
          <w:b w:val="0"/>
          <w:i w:val="0"/>
        </w:rPr>
        <w:t xml:space="preserve">•  </w:t>
      </w:r>
      <w:r>
        <w:rPr>
          <w:b/>
          <w:i w:val="0"/>
        </w:rPr>
        <w:t>Reviews and ratings</w:t>
      </w:r>
      <w:r>
        <w:rPr>
          <w:b w:val="0"/>
          <w:i w:val="0"/>
        </w:rPr>
        <w:t xml:space="preserve"> — written by guests and visible per room by admins.</w:t>
      </w:r>
    </w:p>
    <w:p>
      <w:pPr>
        <w:spacing w:after="60"/>
        <w:ind w:left="432"/>
      </w:pPr>
      <w:r>
        <w:rPr>
          <w:b w:val="0"/>
          <w:i w:val="0"/>
        </w:rPr>
        <w:t xml:space="preserve">•  </w:t>
      </w:r>
      <w:r>
        <w:rPr>
          <w:b/>
          <w:i w:val="0"/>
        </w:rPr>
        <w:t>Admin analytics</w:t>
      </w:r>
      <w:r>
        <w:rPr>
          <w:b w:val="0"/>
          <w:i w:val="0"/>
        </w:rPr>
        <w:t xml:space="preserve"> — demand and revenue forecasts, discount ideas, and hotel statistics.</w:t>
      </w:r>
    </w:p>
    <w:p>
      <w:pPr>
        <w:spacing w:after="60"/>
        <w:ind w:left="432"/>
      </w:pPr>
      <w:r>
        <w:rPr>
          <w:b w:val="0"/>
          <w:i w:val="0"/>
        </w:rPr>
        <w:t xml:space="preserve">•  </w:t>
      </w:r>
      <w:r>
        <w:rPr>
          <w:b/>
          <w:i w:val="0"/>
        </w:rPr>
        <w:t>Account security</w:t>
      </w:r>
      <w:r>
        <w:rPr>
          <w:b w:val="0"/>
          <w:i w:val="0"/>
        </w:rPr>
        <w:t xml:space="preserve"> — one-time codes (OTP) on new devices, Google sign-in, QR Quick Sign-In, device management, password changes, and scheduled account deletion.</w:t>
      </w:r>
    </w:p>
    <w:p>
      <w:pPr>
        <w:spacing w:after="60"/>
        <w:ind w:left="432"/>
      </w:pPr>
      <w:r>
        <w:rPr>
          <w:b w:val="0"/>
          <w:i w:val="0"/>
        </w:rPr>
        <w:t xml:space="preserve">•  </w:t>
      </w:r>
      <w:r>
        <w:rPr>
          <w:b/>
          <w:i w:val="0"/>
        </w:rPr>
        <w:t>Ask Ava AI assistant</w:t>
      </w:r>
      <w:r>
        <w:rPr>
          <w:b w:val="0"/>
          <w:i w:val="0"/>
        </w:rPr>
        <w:t xml:space="preserve"> — a floating chat assistant on every page plus a full Help Center.</w:t>
      </w:r>
    </w:p>
    <w:p>
      <w:pPr>
        <w:pStyle w:val="Heading1"/>
      </w:pPr>
      <w:r>
        <w:t>2.  System Flow</w:t>
      </w:r>
    </w:p>
    <w:p>
      <w:pPr>
        <w:spacing w:after="120"/>
      </w:pPr>
      <w:r>
        <w:rPr>
          <w:b/>
          <w:i w:val="0"/>
        </w:rPr>
        <w:t>Guest flow (complete customer journey):</w:t>
      </w:r>
    </w:p>
    <w:p>
      <w:pPr>
        <w:spacing w:after="60"/>
        <w:ind w:left="432"/>
      </w:pPr>
      <w:r>
        <w:rPr>
          <w:b w:val="0"/>
          <w:i w:val="0"/>
        </w:rPr>
        <w:t>1.  Home Page → fill in the search bar (Stay Dates, Guests, Budget) → CHECK AVAILABILITY</w:t>
      </w:r>
    </w:p>
    <w:p>
      <w:pPr>
        <w:spacing w:after="60"/>
        <w:ind w:left="432"/>
      </w:pPr>
      <w:r>
        <w:rPr>
          <w:b w:val="0"/>
          <w:i w:val="0"/>
        </w:rPr>
        <w:t>2.  Rooms &amp; Suites → apply filters and click the room you want</w:t>
      </w:r>
    </w:p>
    <w:p>
      <w:pPr>
        <w:spacing w:after="60"/>
        <w:ind w:left="432"/>
      </w:pPr>
      <w:r>
        <w:rPr>
          <w:b w:val="0"/>
          <w:i w:val="0"/>
        </w:rPr>
        <w:t>3.  Room Details → review the price, AI Boost discount, and amenities → click Reserve</w:t>
      </w:r>
    </w:p>
    <w:p>
      <w:pPr>
        <w:spacing w:after="60"/>
        <w:ind w:left="432"/>
      </w:pPr>
      <w:r>
        <w:rPr>
          <w:b w:val="0"/>
          <w:i w:val="0"/>
        </w:rPr>
        <w:t>4.  Sign In / Register (if not logged in yet) → verify your email with the one-time code → on a new device, verify it's you with the OTP</w:t>
      </w:r>
    </w:p>
    <w:p>
      <w:pPr>
        <w:spacing w:after="60"/>
        <w:ind w:left="432"/>
      </w:pPr>
      <w:r>
        <w:rPr>
          <w:b w:val="0"/>
          <w:i w:val="0"/>
        </w:rPr>
        <w:t>5.  Booking page → confirm the dates, guests, and total → Proceed to Payment</w:t>
      </w:r>
    </w:p>
    <w:p>
      <w:pPr>
        <w:spacing w:after="60"/>
        <w:ind w:left="432"/>
      </w:pPr>
      <w:r>
        <w:rPr>
          <w:b w:val="0"/>
          <w:i w:val="0"/>
        </w:rPr>
        <w:t xml:space="preserve">6.  PayMongo checkout → when successful, the </w:t>
      </w:r>
      <w:r>
        <w:rPr>
          <w:b/>
          <w:i w:val="0"/>
        </w:rPr>
        <w:t>Booking Confirmation</w:t>
      </w:r>
      <w:r>
        <w:rPr>
          <w:b w:val="0"/>
          <w:i w:val="0"/>
        </w:rPr>
        <w:t xml:space="preserve"> page appears</w:t>
      </w:r>
    </w:p>
    <w:p>
      <w:pPr>
        <w:spacing w:after="60"/>
        <w:ind w:left="432"/>
      </w:pPr>
      <w:r>
        <w:rPr>
          <w:b w:val="0"/>
          <w:i w:val="0"/>
        </w:rPr>
        <w:t>7.  My Bookings → track the status; after the stay → My Reviews to leave a rating</w:t>
      </w:r>
    </w:p>
    <w:p>
      <w:pPr>
        <w:spacing w:after="120"/>
      </w:pPr>
      <w:r>
        <w:rPr>
          <w:b/>
          <w:i w:val="0"/>
        </w:rPr>
        <w:t>Admin flow (for hotel staff):</w:t>
      </w:r>
    </w:p>
    <w:p>
      <w:pPr>
        <w:spacing w:after="60"/>
        <w:ind w:left="432"/>
      </w:pPr>
      <w:r>
        <w:rPr>
          <w:b w:val="0"/>
          <w:i w:val="0"/>
        </w:rPr>
        <w:t>1.  Visit the Admin Portal (/admin) → Sign In with an admin account</w:t>
      </w:r>
    </w:p>
    <w:p>
      <w:pPr>
        <w:spacing w:after="60"/>
        <w:ind w:left="432"/>
      </w:pPr>
      <w:r>
        <w:rPr>
          <w:b w:val="0"/>
          <w:i w:val="0"/>
        </w:rPr>
        <w:t>2.  Dashboard → Operations (arrivals, downpayment, in-house), Needs Attention (refunds), Performance (revenue, occupancy, AI insights)</w:t>
      </w:r>
    </w:p>
    <w:p>
      <w:pPr>
        <w:spacing w:after="60"/>
        <w:ind w:left="432"/>
      </w:pPr>
      <w:r>
        <w:rPr>
          <w:b w:val="0"/>
          <w:i w:val="0"/>
        </w:rPr>
        <w:t>3.  Switch to Bookings / Rooms / Guests / Calendar / Reviews using the sidebar</w:t>
      </w:r>
    </w:p>
    <w:p>
      <w:pPr>
        <w:spacing w:after="60"/>
        <w:ind w:left="432"/>
      </w:pPr>
      <w:r>
        <w:rPr>
          <w:b w:val="0"/>
          <w:i w:val="0"/>
        </w:rPr>
        <w:t>4.  AI Assistant → Smart Forecast, Discounts, and Hotel Stats for data-driven decisions</w:t>
      </w:r>
    </w:p>
    <w:p>
      <w:pPr>
        <w:pStyle w:val="Heading1"/>
      </w:pPr>
      <w:r>
        <w:t>3.  How to Access the System</w:t>
      </w:r>
    </w:p>
    <w:p>
      <w:pPr>
        <w:spacing w:after="60"/>
        <w:ind w:left="432"/>
      </w:pPr>
      <w:r>
        <w:rPr>
          <w:b w:val="0"/>
          <w:i w:val="0"/>
        </w:rPr>
        <w:t xml:space="preserve">•  </w:t>
      </w:r>
      <w:r>
        <w:rPr>
          <w:b/>
          <w:i w:val="0"/>
        </w:rPr>
        <w:t>Browser</w:t>
      </w:r>
      <w:r>
        <w:rPr>
          <w:b w:val="0"/>
          <w:i w:val="0"/>
        </w:rPr>
        <w:t xml:space="preserve"> — use an up-to-date Chrome, Brave, Edge, or Firefox.</w:t>
      </w:r>
    </w:p>
    <w:p>
      <w:pPr>
        <w:spacing w:after="60"/>
        <w:ind w:left="432"/>
      </w:pPr>
      <w:r>
        <w:rPr>
          <w:b w:val="0"/>
          <w:i w:val="0"/>
        </w:rPr>
        <w:t xml:space="preserve">•  </w:t>
      </w:r>
      <w:r>
        <w:rPr>
          <w:b/>
          <w:i w:val="0"/>
        </w:rPr>
        <w:t>URL</w:t>
      </w:r>
      <w:r>
        <w:rPr>
          <w:b w:val="0"/>
          <w:i w:val="0"/>
        </w:rPr>
        <w:t xml:space="preserve"> — in development: `http://localhost:5173` (frontend), connected to the backend at `http://localhost:5000`.</w:t>
      </w:r>
    </w:p>
    <w:p>
      <w:pPr>
        <w:spacing w:after="60"/>
        <w:ind w:left="432"/>
      </w:pPr>
      <w:r>
        <w:rPr>
          <w:b w:val="0"/>
          <w:i w:val="0"/>
        </w:rPr>
        <w:t xml:space="preserve">•  </w:t>
      </w:r>
      <w:r>
        <w:rPr>
          <w:b/>
          <w:i w:val="0"/>
        </w:rPr>
        <w:t>Internet connection</w:t>
      </w:r>
      <w:r>
        <w:rPr>
          <w:b w:val="0"/>
          <w:i w:val="0"/>
        </w:rPr>
        <w:t xml:space="preserve"> — the database (Supabase) and payment gateway (PayMongo) are cloud-hosted, so an internet connection is required.</w:t>
      </w:r>
    </w:p>
    <w:p>
      <w:pPr>
        <w:spacing w:after="60"/>
        <w:ind w:left="432"/>
      </w:pPr>
      <w:r>
        <w:rPr>
          <w:b w:val="0"/>
          <w:i w:val="0"/>
        </w:rPr>
        <w:t xml:space="preserve">•  </w:t>
      </w:r>
      <w:r>
        <w:rPr>
          <w:b/>
          <w:i w:val="0"/>
        </w:rPr>
        <w:t>Device</w:t>
      </w:r>
      <w:r>
        <w:rPr>
          <w:b w:val="0"/>
          <w:i w:val="0"/>
        </w:rPr>
        <w:t xml:space="preserve"> — runs on desktop and mobile browsers (fully responsive pages).</w:t>
      </w:r>
    </w:p>
    <w:p>
      <w:r>
        <w:br w:type="page"/>
      </w:r>
    </w:p>
    <w:p>
      <w:pPr>
        <w:pStyle w:val="Heading1"/>
      </w:pPr>
      <w:r>
        <w:t>4.  Guest (User) Manual</w:t>
      </w:r>
    </w:p>
    <w:p>
      <w:pPr>
        <w:pStyle w:val="Heading2"/>
      </w:pPr>
      <w:r>
        <w:t>4.1  Home Page</w:t>
      </w:r>
    </w:p>
    <w:p>
      <w:pPr>
        <w:spacing w:after="120"/>
      </w:pPr>
      <w:r>
        <w:rPr>
          <w:b w:val="0"/>
          <w:i w:val="0"/>
        </w:rPr>
        <w:t xml:space="preserve">This is the first page you see when opening the system. The </w:t>
      </w:r>
      <w:r>
        <w:rPr>
          <w:b/>
          <w:i w:val="0"/>
        </w:rPr>
        <w:t>header</w:t>
      </w:r>
      <w:r>
        <w:rPr>
          <w:b w:val="0"/>
          <w:i w:val="0"/>
        </w:rPr>
        <w:t xml:space="preserve"> shows the logo and Hotel Ava on the left, Home, Rooms &amp; Suites, About, and Contact Us in the middle, and the Sign In button on the right (plus the account menu once you are logged in). Below the "Dare To Be Different here" hero banner is the </w:t>
      </w:r>
      <w:r>
        <w:rPr>
          <w:b/>
          <w:i w:val="0"/>
        </w:rPr>
        <w:t>search bar</w:t>
      </w:r>
      <w:r>
        <w:rPr>
          <w:b w:val="0"/>
          <w:i w:val="0"/>
        </w:rPr>
        <w:t xml:space="preserve">, followed by the Featured Rooms section. The floating </w:t>
      </w:r>
      <w:r>
        <w:rPr>
          <w:b/>
          <w:i w:val="0"/>
        </w:rPr>
        <w:t>Ask Ava</w:t>
      </w:r>
      <w:r>
        <w:rPr>
          <w:b w:val="0"/>
          <w:i w:val="0"/>
        </w:rPr>
        <w:t xml:space="preserve"> assistant button sits at the bottom-right corner (see 4.17).</w:t>
      </w:r>
    </w:p>
    <w:p>
      <w:pPr>
        <w:spacing w:before="120" w:after="40"/>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f01-home.png"/>
                    <pic:cNvPicPr/>
                  </pic:nvPicPr>
                  <pic:blipFill>
                    <a:blip r:embed="rId9"/>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 Home Page — hero, search bar, and featured rooms</w:t>
      </w:r>
    </w:p>
    <w:p>
      <w:pPr>
        <w:spacing w:after="120"/>
      </w:pPr>
      <w:r>
        <w:rPr>
          <w:b/>
          <w:i w:val="0"/>
        </w:rPr>
        <w:t>How to search for a room from the Home Page:</w:t>
      </w:r>
    </w:p>
    <w:p>
      <w:pPr>
        <w:spacing w:after="60"/>
        <w:ind w:left="432"/>
      </w:pPr>
      <w:r>
        <w:rPr>
          <w:b w:val="0"/>
          <w:i w:val="0"/>
        </w:rPr>
        <w:t xml:space="preserve">1.  Select the stay type: </w:t>
      </w:r>
      <w:r>
        <w:rPr>
          <w:b/>
          <w:i w:val="0"/>
        </w:rPr>
        <w:t>Overnight Stay</w:t>
      </w:r>
      <w:r>
        <w:rPr>
          <w:b w:val="0"/>
          <w:i w:val="0"/>
        </w:rPr>
        <w:t xml:space="preserve"> or </w:t>
      </w:r>
      <w:r>
        <w:rPr>
          <w:b/>
          <w:i w:val="0"/>
        </w:rPr>
        <w:t>Day Use</w:t>
      </w:r>
      <w:r>
        <w:rPr>
          <w:b w:val="0"/>
          <w:i w:val="0"/>
        </w:rPr>
        <w:t xml:space="preserve"> (the tabs above the search bar)</w:t>
      </w:r>
    </w:p>
    <w:p>
      <w:pPr>
        <w:spacing w:after="60"/>
        <w:ind w:left="432"/>
      </w:pPr>
      <w:r>
        <w:rPr>
          <w:b w:val="0"/>
          <w:i w:val="0"/>
        </w:rPr>
        <w:t xml:space="preserve">2.  Click </w:t>
      </w:r>
      <w:r>
        <w:rPr>
          <w:b/>
          <w:i w:val="0"/>
        </w:rPr>
        <w:t>Stay Dates</w:t>
      </w:r>
      <w:r>
        <w:rPr>
          <w:b w:val="0"/>
          <w:i w:val="0"/>
        </w:rPr>
        <w:t xml:space="preserve"> and choose the check-in and check-out dates</w:t>
      </w:r>
    </w:p>
    <w:p>
      <w:pPr>
        <w:spacing w:after="60"/>
        <w:ind w:left="432"/>
      </w:pPr>
      <w:r>
        <w:rPr>
          <w:b w:val="0"/>
          <w:i w:val="0"/>
        </w:rPr>
        <w:t xml:space="preserve">3.  Under </w:t>
      </w:r>
      <w:r>
        <w:rPr>
          <w:b/>
          <w:i w:val="0"/>
        </w:rPr>
        <w:t>Guests</w:t>
      </w:r>
      <w:r>
        <w:rPr>
          <w:b w:val="0"/>
          <w:i w:val="0"/>
        </w:rPr>
        <w:t>, select the number of adults (and children, if applicable)</w:t>
      </w:r>
    </w:p>
    <w:p>
      <w:pPr>
        <w:spacing w:after="60"/>
        <w:ind w:left="432"/>
      </w:pPr>
      <w:r>
        <w:rPr>
          <w:b w:val="0"/>
          <w:i w:val="0"/>
        </w:rPr>
        <w:t xml:space="preserve">4.  Adjust the </w:t>
      </w:r>
      <w:r>
        <w:rPr>
          <w:b/>
          <w:i w:val="0"/>
        </w:rPr>
        <w:t>Budget</w:t>
      </w:r>
      <w:r>
        <w:rPr>
          <w:b w:val="0"/>
          <w:i w:val="0"/>
        </w:rPr>
        <w:t xml:space="preserve"> slider (₱0 – ₱5,000) or set it to "Any" for no limit</w:t>
      </w:r>
    </w:p>
    <w:p>
      <w:pPr>
        <w:spacing w:after="60"/>
        <w:ind w:left="432"/>
      </w:pPr>
      <w:r>
        <w:rPr>
          <w:b w:val="0"/>
          <w:i w:val="0"/>
        </w:rPr>
        <w:t xml:space="preserve">5.  Click the </w:t>
      </w:r>
      <w:r>
        <w:rPr>
          <w:b/>
          <w:i w:val="0"/>
        </w:rPr>
        <w:t>CHECK AVAILABILITY</w:t>
      </w:r>
      <w:r>
        <w:rPr>
          <w:b w:val="0"/>
          <w:i w:val="0"/>
        </w:rPr>
        <w:t xml:space="preserve"> button — you will be taken to the Rooms &amp; Suites page, pre-filtered with your selections</w:t>
      </w:r>
    </w:p>
    <w:p>
      <w:pPr>
        <w:pStyle w:val="Heading2"/>
      </w:pPr>
      <w:r>
        <w:t>4.2  Rooms &amp; Suites</w:t>
      </w:r>
    </w:p>
    <w:p>
      <w:pPr>
        <w:spacing w:after="120"/>
      </w:pPr>
      <w:r>
        <w:rPr>
          <w:b w:val="0"/>
          <w:i w:val="0"/>
        </w:rPr>
        <w:t xml:space="preserve">This page lists all </w:t>
      </w:r>
      <w:r>
        <w:rPr>
          <w:b/>
          <w:i w:val="0"/>
        </w:rPr>
        <w:t>13 rooms</w:t>
      </w:r>
      <w:r>
        <w:rPr>
          <w:b w:val="0"/>
          <w:i w:val="0"/>
        </w:rPr>
        <w:t xml:space="preserve"> of Hotel Ava. The </w:t>
      </w:r>
      <w:r>
        <w:rPr>
          <w:b/>
          <w:i w:val="0"/>
        </w:rPr>
        <w:t>Filters</w:t>
      </w:r>
      <w:r>
        <w:rPr>
          <w:b w:val="0"/>
          <w:i w:val="0"/>
        </w:rPr>
        <w:t xml:space="preserve"> panel on the left lets you narrow down by Room type (Deluxe, Executive Deluxe, Junior Suite, Standard, Superior Suite), Price per night slider, Guest rating (Any, 4.0 &amp; up, 4.5 &amp; up), and Promotions (rooms with an active promo). Each room card shows the photo, guest rating, capacity, room name, amenities (Air Conditioning, Free WiFi, Cable TV, Parking, Hot &amp; Cold Shower), the nightly rate, and the </w:t>
      </w:r>
      <w:r>
        <w:rPr>
          <w:b/>
          <w:i w:val="0"/>
        </w:rPr>
        <w:t>day use rates</w:t>
      </w:r>
      <w:r>
        <w:rPr>
          <w:b w:val="0"/>
          <w:i w:val="0"/>
        </w:rPr>
        <w:t xml:space="preserve"> (3h, 6h, 8h, 12h).</w:t>
      </w:r>
    </w:p>
    <w:p>
      <w:pPr>
        <w:spacing w:before="120" w:after="40"/>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f02-rooms.png"/>
                    <pic:cNvPicPr/>
                  </pic:nvPicPr>
                  <pic:blipFill>
                    <a:blip r:embed="rId10"/>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 Rooms &amp; Suites — filters and room cards</w:t>
      </w:r>
    </w:p>
    <w:p>
      <w:pPr>
        <w:spacing w:after="120"/>
      </w:pPr>
      <w:r>
        <w:rPr>
          <w:b w:val="0"/>
          <w:i w:val="0"/>
        </w:rPr>
        <w:t>Steps:</w:t>
      </w:r>
    </w:p>
    <w:p>
      <w:pPr>
        <w:spacing w:after="60"/>
        <w:ind w:left="432"/>
      </w:pPr>
      <w:r>
        <w:rPr>
          <w:b w:val="0"/>
          <w:i w:val="0"/>
        </w:rPr>
        <w:t xml:space="preserve">1.  Use the </w:t>
      </w:r>
      <w:r>
        <w:rPr>
          <w:b/>
          <w:i w:val="0"/>
        </w:rPr>
        <w:t>checkboxes and sliders</w:t>
      </w:r>
      <w:r>
        <w:rPr>
          <w:b w:val="0"/>
          <w:i w:val="0"/>
        </w:rPr>
        <w:t xml:space="preserve"> in the Filters panel to narrow by type, price, and rating</w:t>
      </w:r>
    </w:p>
    <w:p>
      <w:pPr>
        <w:spacing w:after="60"/>
        <w:ind w:left="432"/>
      </w:pPr>
      <w:r>
        <w:rPr>
          <w:b w:val="0"/>
          <w:i w:val="0"/>
        </w:rPr>
        <w:t>2.  Check the result count at the top ("13 rooms available")</w:t>
      </w:r>
    </w:p>
    <w:p>
      <w:pPr>
        <w:spacing w:after="60"/>
        <w:ind w:left="432"/>
      </w:pPr>
      <w:r>
        <w:rPr>
          <w:b w:val="0"/>
          <w:i w:val="0"/>
        </w:rPr>
        <w:t xml:space="preserve">3.  Click a </w:t>
      </w:r>
      <w:r>
        <w:rPr>
          <w:b/>
          <w:i w:val="0"/>
        </w:rPr>
        <w:t>room card</w:t>
      </w:r>
      <w:r>
        <w:rPr>
          <w:b w:val="0"/>
          <w:i w:val="0"/>
        </w:rPr>
        <w:t xml:space="preserve"> to open its details</w:t>
      </w:r>
    </w:p>
    <w:p>
      <w:pPr>
        <w:spacing w:after="60"/>
        <w:ind w:left="432"/>
      </w:pPr>
      <w:r>
        <w:rPr>
          <w:b w:val="0"/>
          <w:i w:val="0"/>
        </w:rPr>
        <w:t>4.  If a room has a promo, its badge is shown on the card</w:t>
      </w:r>
    </w:p>
    <w:p>
      <w:pPr>
        <w:pStyle w:val="Heading2"/>
      </w:pPr>
      <w:r>
        <w:t>4.3  Room Details and Pricing</w:t>
      </w:r>
    </w:p>
    <w:p>
      <w:pPr>
        <w:spacing w:after="120"/>
      </w:pPr>
      <w:r>
        <w:rPr>
          <w:b w:val="0"/>
          <w:i w:val="0"/>
        </w:rPr>
        <w:t xml:space="preserve">The Room Details page shows the full information of the selected room: the </w:t>
      </w:r>
      <w:r>
        <w:rPr>
          <w:b/>
          <w:i w:val="0"/>
        </w:rPr>
        <w:t>stay type selector</w:t>
      </w:r>
      <w:r>
        <w:rPr>
          <w:b w:val="0"/>
          <w:i w:val="0"/>
        </w:rPr>
        <w:t xml:space="preserve"> (Overnight Stay / Day Use), check-in date, time slots, and number of guests. On the right is the </w:t>
      </w:r>
      <w:r>
        <w:rPr>
          <w:b/>
          <w:i w:val="0"/>
        </w:rPr>
        <w:t>Price breakdown</w:t>
      </w:r>
      <w:r>
        <w:rPr>
          <w:b w:val="0"/>
          <w:i w:val="0"/>
        </w:rPr>
        <w:t xml:space="preserve">: room rate, the </w:t>
      </w:r>
      <w:r>
        <w:rPr>
          <w:b/>
          <w:i w:val="0"/>
        </w:rPr>
        <w:t>AI Boost discount</w:t>
      </w:r>
      <w:r>
        <w:rPr>
          <w:b w:val="0"/>
          <w:i w:val="0"/>
        </w:rPr>
        <w:t xml:space="preserve"> (e.g., 15% off — a discount derived from the system's AI demand forecasting), taxes and fees, and the </w:t>
      </w:r>
      <w:r>
        <w:rPr>
          <w:b/>
          <w:i w:val="0"/>
        </w:rPr>
        <w:t>Total</w:t>
      </w:r>
      <w:r>
        <w:rPr>
          <w:b w:val="0"/>
          <w:i w:val="0"/>
        </w:rPr>
        <w:t>. An "About this room" section covers the description, amenities, and the room policies.</w:t>
      </w:r>
    </w:p>
    <w:p>
      <w:pPr>
        <w:spacing w:before="120" w:after="40"/>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f03-room-detail.png"/>
                    <pic:cNvPicPr/>
                  </pic:nvPicPr>
                  <pic:blipFill>
                    <a:blip r:embed="rId11"/>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 Room Details — stay setup and price breakdown</w:t>
      </w:r>
    </w:p>
    <w:p>
      <w:pPr>
        <w:spacing w:after="120"/>
      </w:pPr>
      <w:r>
        <w:rPr>
          <w:b w:val="0"/>
          <w:i w:val="0"/>
        </w:rPr>
        <w:t>Steps:</w:t>
      </w:r>
    </w:p>
    <w:p>
      <w:pPr>
        <w:spacing w:after="60"/>
        <w:ind w:left="432"/>
      </w:pPr>
      <w:r>
        <w:rPr>
          <w:b w:val="0"/>
          <w:i w:val="0"/>
        </w:rPr>
        <w:t xml:space="preserve">1.  Select </w:t>
      </w:r>
      <w:r>
        <w:rPr>
          <w:b/>
          <w:i w:val="0"/>
        </w:rPr>
        <w:t>Overnight Stay</w:t>
      </w:r>
      <w:r>
        <w:rPr>
          <w:b w:val="0"/>
          <w:i w:val="0"/>
        </w:rPr>
        <w:t xml:space="preserve"> or </w:t>
      </w:r>
      <w:r>
        <w:rPr>
          <w:b/>
          <w:i w:val="0"/>
        </w:rPr>
        <w:t>Day Use</w:t>
      </w:r>
      <w:r>
        <w:rPr>
          <w:b w:val="0"/>
          <w:i w:val="0"/>
        </w:rPr>
        <w:t xml:space="preserve"> at the top of the form</w:t>
      </w:r>
    </w:p>
    <w:p>
      <w:pPr>
        <w:spacing w:after="60"/>
        <w:ind w:left="432"/>
      </w:pPr>
      <w:r>
        <w:rPr>
          <w:b w:val="0"/>
          <w:i w:val="0"/>
        </w:rPr>
        <w:t xml:space="preserve">2.  Set the </w:t>
      </w:r>
      <w:r>
        <w:rPr>
          <w:b/>
          <w:i w:val="0"/>
        </w:rPr>
        <w:t>date, time, and number of guests</w:t>
      </w:r>
    </w:p>
    <w:p>
      <w:pPr>
        <w:spacing w:after="60"/>
        <w:ind w:left="432"/>
      </w:pPr>
      <w:r>
        <w:rPr>
          <w:b w:val="0"/>
          <w:i w:val="0"/>
        </w:rPr>
        <w:t xml:space="preserve">3.  Review the </w:t>
      </w:r>
      <w:r>
        <w:rPr>
          <w:b/>
          <w:i w:val="0"/>
        </w:rPr>
        <w:t>Price breakdown</w:t>
      </w:r>
      <w:r>
        <w:rPr>
          <w:b w:val="0"/>
          <w:i w:val="0"/>
        </w:rPr>
        <w:t xml:space="preserve"> — the discount, taxes, and total are calculated automatically</w:t>
      </w:r>
    </w:p>
    <w:p>
      <w:pPr>
        <w:spacing w:after="60"/>
        <w:ind w:left="432"/>
      </w:pPr>
      <w:r>
        <w:rPr>
          <w:b w:val="0"/>
          <w:i w:val="0"/>
        </w:rPr>
        <w:t xml:space="preserve">4.  Click the </w:t>
      </w:r>
      <w:r>
        <w:rPr>
          <w:b/>
          <w:i w:val="0"/>
        </w:rPr>
        <w:t>Reserve / Book</w:t>
      </w:r>
      <w:r>
        <w:rPr>
          <w:b w:val="0"/>
          <w:i w:val="0"/>
        </w:rPr>
        <w:t xml:space="preserve"> button — if you are not logged in yet, you will be taken to the Sign In page first</w:t>
      </w:r>
    </w:p>
    <w:p>
      <w:pPr>
        <w:pStyle w:val="Heading2"/>
      </w:pPr>
      <w:r>
        <w:t>4.4  Creating an Account (Register)</w:t>
      </w:r>
    </w:p>
    <w:p>
      <w:pPr>
        <w:spacing w:after="120"/>
      </w:pPr>
      <w:r>
        <w:rPr>
          <w:b w:val="0"/>
          <w:i w:val="0"/>
        </w:rPr>
        <w:t xml:space="preserve">The Register page offers two options: the quick </w:t>
      </w:r>
      <w:r>
        <w:rPr>
          <w:b/>
          <w:i w:val="0"/>
        </w:rPr>
        <w:t>Continue with Google</w:t>
      </w:r>
      <w:r>
        <w:rPr>
          <w:b w:val="0"/>
          <w:i w:val="0"/>
        </w:rPr>
        <w:t xml:space="preserve"> button, or manually filling out the form (First Name, Last Name, Email, and a Password with a minimum of 8 characters). The </w:t>
      </w:r>
      <w:r>
        <w:rPr>
          <w:b/>
          <w:i w:val="0"/>
        </w:rPr>
        <w:t>Terms of Privacy</w:t>
      </w:r>
      <w:r>
        <w:rPr>
          <w:b w:val="0"/>
          <w:i w:val="0"/>
        </w:rPr>
        <w:t xml:space="preserve"> checkbox must be ticked before the Create Account button becomes active.</w:t>
      </w:r>
    </w:p>
    <w:p>
      <w:pPr>
        <w:spacing w:before="120" w:after="40"/>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f04-register.png"/>
                    <pic:cNvPicPr/>
                  </pic:nvPicPr>
                  <pic:blipFill>
                    <a:blip r:embed="rId12"/>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4. Register page — creating a new account</w:t>
      </w:r>
    </w:p>
    <w:p>
      <w:pPr>
        <w:spacing w:after="120"/>
      </w:pPr>
      <w:r>
        <w:rPr>
          <w:b w:val="0"/>
          <w:i w:val="0"/>
        </w:rPr>
        <w:t>Steps:</w:t>
      </w:r>
    </w:p>
    <w:p>
      <w:pPr>
        <w:spacing w:after="60"/>
        <w:ind w:left="432"/>
      </w:pPr>
      <w:r>
        <w:rPr>
          <w:b w:val="0"/>
          <w:i w:val="0"/>
        </w:rPr>
        <w:t xml:space="preserve">1.  On the Sign In page, click the </w:t>
      </w:r>
      <w:r>
        <w:rPr>
          <w:b/>
          <w:i w:val="0"/>
        </w:rPr>
        <w:t>Create one / Sign Up</w:t>
      </w:r>
      <w:r>
        <w:rPr>
          <w:b w:val="0"/>
          <w:i w:val="0"/>
        </w:rPr>
        <w:t xml:space="preserve"> link</w:t>
      </w:r>
    </w:p>
    <w:p>
      <w:pPr>
        <w:spacing w:after="60"/>
        <w:ind w:left="432"/>
      </w:pPr>
      <w:r>
        <w:rPr>
          <w:b w:val="0"/>
          <w:i w:val="0"/>
        </w:rPr>
        <w:t xml:space="preserve">2.  Choose </w:t>
      </w:r>
      <w:r>
        <w:rPr>
          <w:b/>
          <w:i w:val="0"/>
        </w:rPr>
        <w:t>Continue with Google</w:t>
      </w:r>
      <w:r>
        <w:rPr>
          <w:b w:val="0"/>
          <w:i w:val="0"/>
        </w:rPr>
        <w:t xml:space="preserve"> or fill out the form manually</w:t>
      </w:r>
    </w:p>
    <w:p>
      <w:pPr>
        <w:spacing w:after="60"/>
        <w:ind w:left="432"/>
      </w:pPr>
      <w:r>
        <w:rPr>
          <w:b w:val="0"/>
          <w:i w:val="0"/>
        </w:rPr>
        <w:t xml:space="preserve">3.  Create a password with </w:t>
      </w:r>
      <w:r>
        <w:rPr>
          <w:b/>
          <w:i w:val="0"/>
        </w:rPr>
        <w:t>8 or more characters</w:t>
      </w:r>
    </w:p>
    <w:p>
      <w:pPr>
        <w:spacing w:after="60"/>
        <w:ind w:left="432"/>
      </w:pPr>
      <w:r>
        <w:rPr>
          <w:b w:val="0"/>
          <w:i w:val="0"/>
        </w:rPr>
        <w:t xml:space="preserve">4.  Tick </w:t>
      </w:r>
      <w:r>
        <w:rPr>
          <w:b/>
          <w:i w:val="0"/>
        </w:rPr>
        <w:t>"I agree to the Terms and Privacy Policy"</w:t>
      </w:r>
    </w:p>
    <w:p>
      <w:pPr>
        <w:spacing w:after="60"/>
        <w:ind w:left="432"/>
      </w:pPr>
      <w:r>
        <w:rPr>
          <w:b w:val="0"/>
          <w:i w:val="0"/>
        </w:rPr>
        <w:t xml:space="preserve">5.  Click </w:t>
      </w:r>
      <w:r>
        <w:rPr>
          <w:b/>
          <w:i w:val="0"/>
        </w:rPr>
        <w:t>Create Account</w:t>
      </w:r>
      <w:r>
        <w:rPr>
          <w:b w:val="0"/>
          <w:i w:val="0"/>
        </w:rPr>
        <w:t xml:space="preserve"> — then verify your email (see 4.5)</w:t>
      </w:r>
    </w:p>
    <w:p>
      <w:pPr>
        <w:pStyle w:val="Heading2"/>
      </w:pPr>
      <w:r>
        <w:t>4.5  Email Verification</w:t>
      </w:r>
    </w:p>
    <w:p>
      <w:pPr>
        <w:spacing w:after="120"/>
      </w:pPr>
      <w:r>
        <w:rPr>
          <w:b w:val="0"/>
          <w:i w:val="0"/>
        </w:rPr>
        <w:t xml:space="preserve">After registering, the system sends a </w:t>
      </w:r>
      <w:r>
        <w:rPr>
          <w:b/>
          <w:i w:val="0"/>
        </w:rPr>
        <w:t>one-time code</w:t>
      </w:r>
      <w:r>
        <w:rPr>
          <w:b w:val="0"/>
          <w:i w:val="0"/>
        </w:rPr>
        <w:t xml:space="preserve"> to your email address to prove that it is really yours. Open the </w:t>
      </w:r>
      <w:r>
        <w:rPr>
          <w:b/>
          <w:i w:val="0"/>
        </w:rPr>
        <w:t>Verify Email</w:t>
      </w:r>
      <w:r>
        <w:rPr>
          <w:b w:val="0"/>
          <w:i w:val="0"/>
        </w:rPr>
        <w:t xml:space="preserve"> page and enter the 8-digit code. If you prefer copying, the </w:t>
      </w:r>
      <w:r>
        <w:rPr>
          <w:b/>
          <w:i w:val="0"/>
        </w:rPr>
        <w:t>Paste the Code</w:t>
      </w:r>
      <w:r>
        <w:rPr>
          <w:b w:val="0"/>
          <w:i w:val="0"/>
        </w:rPr>
        <w:t xml:space="preserve"> page accepts the whole code in a single field. Once verified, you can sign in.</w:t>
      </w:r>
    </w:p>
    <w:p>
      <w:pPr>
        <w:spacing w:before="120" w:after="40"/>
        <w:jc w:val="center"/>
      </w:pPr>
      <w:r>
        <w:drawing>
          <wp:inline xmlns:a="http://schemas.openxmlformats.org/drawingml/2006/main" xmlns:pic="http://schemas.openxmlformats.org/drawingml/2006/picture">
            <wp:extent cx="5577840" cy="3486150"/>
            <wp:docPr id="5" name="Picture 5"/>
            <wp:cNvGraphicFramePr>
              <a:graphicFrameLocks noChangeAspect="1"/>
            </wp:cNvGraphicFramePr>
            <a:graphic>
              <a:graphicData uri="http://schemas.openxmlformats.org/drawingml/2006/picture">
                <pic:pic>
                  <pic:nvPicPr>
                    <pic:cNvPr id="0" name="f05-verify-email.png"/>
                    <pic:cNvPicPr/>
                  </pic:nvPicPr>
                  <pic:blipFill>
                    <a:blip r:embed="rId13"/>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5. Verify Email — enter the one-time code sent to your email</w:t>
      </w:r>
    </w:p>
    <w:p>
      <w:pPr>
        <w:spacing w:before="120" w:after="40"/>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f06-copy-code.png"/>
                    <pic:cNvPicPr/>
                  </pic:nvPicPr>
                  <pic:blipFill>
                    <a:blip r:embed="rId14"/>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6. Paste the Code page — an easier way to enter the code from your email</w:t>
      </w:r>
    </w:p>
    <w:p>
      <w:pPr>
        <w:spacing w:after="120"/>
      </w:pPr>
      <w:r>
        <w:rPr>
          <w:b w:val="0"/>
          <w:i w:val="0"/>
        </w:rPr>
        <w:t>Steps:</w:t>
      </w:r>
    </w:p>
    <w:p>
      <w:pPr>
        <w:spacing w:after="60"/>
        <w:ind w:left="432"/>
      </w:pPr>
      <w:r>
        <w:rPr>
          <w:b w:val="0"/>
          <w:i w:val="0"/>
        </w:rPr>
        <w:t>1.  Open your inbox and find the verification email from Hotel Ava</w:t>
      </w:r>
    </w:p>
    <w:p>
      <w:pPr>
        <w:spacing w:after="60"/>
        <w:ind w:left="432"/>
      </w:pPr>
      <w:r>
        <w:rPr>
          <w:b w:val="0"/>
          <w:i w:val="0"/>
        </w:rPr>
        <w:t xml:space="preserve">2.  On the </w:t>
      </w:r>
      <w:r>
        <w:rPr>
          <w:b/>
          <w:i w:val="0"/>
        </w:rPr>
        <w:t>Verify Email</w:t>
      </w:r>
      <w:r>
        <w:rPr>
          <w:b w:val="0"/>
          <w:i w:val="0"/>
        </w:rPr>
        <w:t xml:space="preserve"> page, type the </w:t>
      </w:r>
      <w:r>
        <w:rPr>
          <w:b/>
          <w:i w:val="0"/>
        </w:rPr>
        <w:t>8-digit code</w:t>
      </w:r>
    </w:p>
    <w:p>
      <w:pPr>
        <w:spacing w:after="60"/>
        <w:ind w:left="432"/>
      </w:pPr>
      <w:r>
        <w:rPr>
          <w:b w:val="0"/>
          <w:i w:val="0"/>
        </w:rPr>
        <w:t xml:space="preserve">3.  Or click the </w:t>
      </w:r>
      <w:r>
        <w:rPr>
          <w:b/>
          <w:i w:val="0"/>
        </w:rPr>
        <w:t>Copy Code</w:t>
      </w:r>
      <w:r>
        <w:rPr>
          <w:b w:val="0"/>
          <w:i w:val="0"/>
        </w:rPr>
        <w:t xml:space="preserve"> page and paste the code in one field</w:t>
      </w:r>
    </w:p>
    <w:p>
      <w:pPr>
        <w:spacing w:after="60"/>
        <w:ind w:left="432"/>
      </w:pPr>
      <w:r>
        <w:rPr>
          <w:b w:val="0"/>
          <w:i w:val="0"/>
        </w:rPr>
        <w:t>4.  Submit — after verification you are redirected so you can sign in</w:t>
      </w:r>
    </w:p>
    <w:p>
      <w:pPr>
        <w:spacing w:after="60"/>
        <w:ind w:left="432"/>
      </w:pPr>
      <w:r>
        <w:rPr>
          <w:b w:val="0"/>
          <w:i w:val="0"/>
        </w:rPr>
        <w:t xml:space="preserve">5.  No email yet? Check the </w:t>
      </w:r>
      <w:r>
        <w:rPr>
          <w:b/>
          <w:i w:val="0"/>
        </w:rPr>
        <w:t>Spam/Junk</w:t>
      </w:r>
      <w:r>
        <w:rPr>
          <w:b w:val="0"/>
          <w:i w:val="0"/>
        </w:rPr>
        <w:t xml:space="preserve"> folder, or request a new code</w:t>
      </w:r>
    </w:p>
    <w:p>
      <w:pPr>
        <w:pStyle w:val="Heading2"/>
      </w:pPr>
      <w:r>
        <w:t>4.6  Sign In</w:t>
      </w:r>
    </w:p>
    <w:p>
      <w:pPr>
        <w:spacing w:after="120"/>
      </w:pPr>
      <w:r>
        <w:rPr>
          <w:b w:val="0"/>
          <w:i w:val="0"/>
        </w:rPr>
        <w:t xml:space="preserve">There are three ways to sign in: (1) </w:t>
      </w:r>
      <w:r>
        <w:rPr>
          <w:b/>
          <w:i w:val="0"/>
        </w:rPr>
        <w:t>Continue with Google</w:t>
      </w:r>
      <w:r>
        <w:rPr>
          <w:b w:val="0"/>
          <w:i w:val="0"/>
        </w:rPr>
        <w:t xml:space="preserve">, (2) </w:t>
      </w:r>
      <w:r>
        <w:rPr>
          <w:b/>
          <w:i w:val="0"/>
        </w:rPr>
        <w:t>Quick Sign-In</w:t>
      </w:r>
      <w:r>
        <w:rPr>
          <w:b w:val="0"/>
          <w:i w:val="0"/>
        </w:rPr>
        <w:t xml:space="preserve"> with a QR code from another device (see 4.8), and (3) </w:t>
      </w:r>
      <w:r>
        <w:rPr>
          <w:b/>
          <w:i w:val="0"/>
        </w:rPr>
        <w:t>Email + Password</w:t>
      </w:r>
      <w:r>
        <w:rPr>
          <w:b w:val="0"/>
          <w:i w:val="0"/>
        </w:rPr>
        <w:t>. The "Forgot password?" link below the form resets your password (see 4.9).</w:t>
      </w:r>
    </w:p>
    <w:p>
      <w:pPr>
        <w:spacing w:before="120" w:after="40"/>
        <w:jc w:val="center"/>
      </w:pPr>
      <w:r>
        <w:drawing>
          <wp:inline xmlns:a="http://schemas.openxmlformats.org/drawingml/2006/main" xmlns:pic="http://schemas.openxmlformats.org/drawingml/2006/picture">
            <wp:extent cx="5577840" cy="3486150"/>
            <wp:docPr id="7" name="Picture 7"/>
            <wp:cNvGraphicFramePr>
              <a:graphicFrameLocks noChangeAspect="1"/>
            </wp:cNvGraphicFramePr>
            <a:graphic>
              <a:graphicData uri="http://schemas.openxmlformats.org/drawingml/2006/picture">
                <pic:pic>
                  <pic:nvPicPr>
                    <pic:cNvPr id="0" name="f07-login.png"/>
                    <pic:cNvPicPr/>
                  </pic:nvPicPr>
                  <pic:blipFill>
                    <a:blip r:embed="rId15"/>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7. Sign In page — Google, Quick Sign-In, and password</w:t>
      </w:r>
    </w:p>
    <w:p>
      <w:pPr>
        <w:spacing w:after="120"/>
      </w:pPr>
      <w:r>
        <w:rPr>
          <w:b w:val="0"/>
          <w:i w:val="0"/>
        </w:rPr>
        <w:t>Steps:</w:t>
      </w:r>
    </w:p>
    <w:p>
      <w:pPr>
        <w:spacing w:after="60"/>
        <w:ind w:left="432"/>
      </w:pPr>
      <w:r>
        <w:rPr>
          <w:b w:val="0"/>
          <w:i w:val="0"/>
        </w:rPr>
        <w:t xml:space="preserve">1.  Go to the </w:t>
      </w:r>
      <w:r>
        <w:rPr>
          <w:b/>
          <w:i w:val="0"/>
        </w:rPr>
        <w:t>Sign In</w:t>
      </w:r>
      <w:r>
        <w:rPr>
          <w:b w:val="0"/>
          <w:i w:val="0"/>
        </w:rPr>
        <w:t xml:space="preserve"> page (or click the Sign In button in the header)</w:t>
      </w:r>
    </w:p>
    <w:p>
      <w:pPr>
        <w:spacing w:after="60"/>
        <w:ind w:left="432"/>
      </w:pPr>
      <w:r>
        <w:rPr>
          <w:b w:val="0"/>
          <w:i w:val="0"/>
        </w:rPr>
        <w:t xml:space="preserve">2.  Enter your </w:t>
      </w:r>
      <w:r>
        <w:rPr>
          <w:b/>
          <w:i w:val="0"/>
        </w:rPr>
        <w:t>email and password</w:t>
      </w:r>
      <w:r>
        <w:rPr>
          <w:b w:val="0"/>
          <w:i w:val="0"/>
        </w:rPr>
        <w:t xml:space="preserve"> — or click </w:t>
      </w:r>
      <w:r>
        <w:rPr>
          <w:b/>
          <w:i w:val="0"/>
        </w:rPr>
        <w:t>Continue with Google</w:t>
      </w:r>
    </w:p>
    <w:p>
      <w:pPr>
        <w:spacing w:after="60"/>
        <w:ind w:left="432"/>
      </w:pPr>
      <w:r>
        <w:rPr>
          <w:b w:val="0"/>
          <w:i w:val="0"/>
        </w:rPr>
        <w:t xml:space="preserve">3.  Click the </w:t>
      </w:r>
      <w:r>
        <w:rPr>
          <w:b/>
          <w:i w:val="0"/>
        </w:rPr>
        <w:t>Sign In</w:t>
      </w:r>
      <w:r>
        <w:rPr>
          <w:b w:val="0"/>
          <w:i w:val="0"/>
        </w:rPr>
        <w:t xml:space="preserve"> button</w:t>
      </w:r>
    </w:p>
    <w:p>
      <w:pPr>
        <w:spacing w:after="60"/>
        <w:ind w:left="432"/>
      </w:pPr>
      <w:r>
        <w:rPr>
          <w:b w:val="0"/>
          <w:i w:val="0"/>
        </w:rPr>
        <w:t>4.  If it is your first time on that device, complete the verification in 4.7 first</w:t>
      </w:r>
    </w:p>
    <w:p>
      <w:pPr>
        <w:pStyle w:val="Heading2"/>
      </w:pPr>
      <w:r>
        <w:t>4.7  Sign-In Verification on a New Device</w:t>
      </w:r>
    </w:p>
    <w:p>
      <w:pPr>
        <w:spacing w:after="120"/>
      </w:pPr>
      <w:r>
        <w:rPr>
          <w:b w:val="0"/>
          <w:i w:val="0"/>
        </w:rPr>
        <w:t xml:space="preserve">For your account's protection, signing in from a </w:t>
      </w:r>
      <w:r>
        <w:rPr>
          <w:b/>
          <w:i w:val="0"/>
        </w:rPr>
        <w:t>new device or browser</w:t>
      </w:r>
      <w:r>
        <w:rPr>
          <w:b w:val="0"/>
          <w:i w:val="0"/>
        </w:rPr>
        <w:t xml:space="preserve"> triggers the "</w:t>
      </w:r>
      <w:r>
        <w:rPr>
          <w:b/>
          <w:i w:val="0"/>
        </w:rPr>
        <w:t>Verify it's you</w:t>
      </w:r>
      <w:r>
        <w:rPr>
          <w:b w:val="0"/>
          <w:i w:val="0"/>
        </w:rPr>
        <w:t xml:space="preserve">" dialog. The system emails you an </w:t>
      </w:r>
      <w:r>
        <w:rPr>
          <w:b/>
          <w:i w:val="0"/>
        </w:rPr>
        <w:t>8-digit one-time code (OTP)</w:t>
      </w:r>
      <w:r>
        <w:rPr>
          <w:b w:val="0"/>
          <w:i w:val="0"/>
        </w:rPr>
        <w:t xml:space="preserve"> — enter it and click </w:t>
      </w:r>
      <w:r>
        <w:rPr>
          <w:b/>
          <w:i w:val="0"/>
        </w:rPr>
        <w:t>Verify and continue</w:t>
      </w:r>
      <w:r>
        <w:rPr>
          <w:b w:val="0"/>
          <w:i w:val="0"/>
        </w:rPr>
        <w:t xml:space="preserve">. A countdown shows when you can click </w:t>
      </w:r>
      <w:r>
        <w:rPr>
          <w:b/>
          <w:i w:val="0"/>
        </w:rPr>
        <w:t>Resend code</w:t>
      </w:r>
      <w:r>
        <w:rPr>
          <w:b w:val="0"/>
          <w:i w:val="0"/>
        </w:rPr>
        <w:t xml:space="preserve">. After the device is verified, it is </w:t>
      </w:r>
      <w:r>
        <w:rPr>
          <w:b/>
          <w:i w:val="0"/>
        </w:rPr>
        <w:t>remembered</w:t>
      </w:r>
      <w:r>
        <w:rPr>
          <w:b w:val="0"/>
          <w:i w:val="0"/>
        </w:rPr>
        <w:t xml:space="preserve"> — your next sign-ins from the same device will not ask for the code again.</w:t>
      </w:r>
    </w:p>
    <w:p>
      <w:pPr>
        <w:spacing w:before="120" w:after="40"/>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f08-otp-challenge.png"/>
                    <pic:cNvPicPr/>
                  </pic:nvPicPr>
                  <pic:blipFill>
                    <a:blip r:embed="rId16"/>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8. Verify it's you — one-time code requested on a new device</w:t>
      </w:r>
    </w:p>
    <w:p>
      <w:pPr>
        <w:spacing w:after="120"/>
      </w:pPr>
      <w:r>
        <w:rPr>
          <w:b w:val="0"/>
          <w:i w:val="0"/>
        </w:rPr>
        <w:t>Steps:</w:t>
      </w:r>
    </w:p>
    <w:p>
      <w:pPr>
        <w:spacing w:after="60"/>
        <w:ind w:left="432"/>
      </w:pPr>
      <w:r>
        <w:rPr>
          <w:b w:val="0"/>
          <w:i w:val="0"/>
        </w:rPr>
        <w:t>1.  Sign in with your email and password as usual</w:t>
      </w:r>
    </w:p>
    <w:p>
      <w:pPr>
        <w:spacing w:after="60"/>
        <w:ind w:left="432"/>
      </w:pPr>
      <w:r>
        <w:rPr>
          <w:b w:val="0"/>
          <w:i w:val="0"/>
        </w:rPr>
        <w:t xml:space="preserve">2.  When the </w:t>
      </w:r>
      <w:r>
        <w:rPr>
          <w:b/>
          <w:i w:val="0"/>
        </w:rPr>
        <w:t>Verify it's you</w:t>
      </w:r>
      <w:r>
        <w:rPr>
          <w:b w:val="0"/>
          <w:i w:val="0"/>
        </w:rPr>
        <w:t xml:space="preserve"> dialog appears, open your inbox</w:t>
      </w:r>
    </w:p>
    <w:p>
      <w:pPr>
        <w:spacing w:after="60"/>
        <w:ind w:left="432"/>
      </w:pPr>
      <w:r>
        <w:rPr>
          <w:b w:val="0"/>
          <w:i w:val="0"/>
        </w:rPr>
        <w:t xml:space="preserve">3.  Enter the </w:t>
      </w:r>
      <w:r>
        <w:rPr>
          <w:b/>
          <w:i w:val="0"/>
        </w:rPr>
        <w:t>8-digit code</w:t>
      </w:r>
      <w:r>
        <w:rPr>
          <w:b w:val="0"/>
          <w:i w:val="0"/>
        </w:rPr>
        <w:t xml:space="preserve"> and click </w:t>
      </w:r>
      <w:r>
        <w:rPr>
          <w:b/>
          <w:i w:val="0"/>
        </w:rPr>
        <w:t>Verify and continue</w:t>
      </w:r>
    </w:p>
    <w:p>
      <w:pPr>
        <w:spacing w:after="60"/>
        <w:ind w:left="432"/>
      </w:pPr>
      <w:r>
        <w:rPr>
          <w:b w:val="0"/>
          <w:i w:val="0"/>
        </w:rPr>
        <w:t xml:space="preserve">4.  Nothing arrived? Click </w:t>
      </w:r>
      <w:r>
        <w:rPr>
          <w:b/>
          <w:i w:val="0"/>
        </w:rPr>
        <w:t>Resend code</w:t>
      </w:r>
      <w:r>
        <w:rPr>
          <w:b w:val="0"/>
          <w:i w:val="0"/>
        </w:rPr>
        <w:t xml:space="preserve"> after the countdown, or check Spam/Junk</w:t>
      </w:r>
    </w:p>
    <w:p>
      <w:pPr>
        <w:spacing w:after="60"/>
        <w:ind w:left="432"/>
      </w:pPr>
      <w:r>
        <w:rPr>
          <w:b w:val="0"/>
          <w:i w:val="0"/>
        </w:rPr>
        <w:t xml:space="preserve">5.  You can also click </w:t>
      </w:r>
      <w:r>
        <w:rPr>
          <w:b/>
          <w:i w:val="0"/>
        </w:rPr>
        <w:t>Back to sign in</w:t>
      </w:r>
      <w:r>
        <w:rPr>
          <w:b w:val="0"/>
          <w:i w:val="0"/>
        </w:rPr>
        <w:t xml:space="preserve"> to cancel and try again later</w:t>
      </w:r>
    </w:p>
    <w:p>
      <w:pPr>
        <w:pStyle w:val="Heading2"/>
      </w:pPr>
      <w:r>
        <w:t>4.8  Quick Sign-In with QR</w:t>
      </w:r>
    </w:p>
    <w:p>
      <w:pPr>
        <w:spacing w:after="120"/>
      </w:pPr>
      <w:r>
        <w:rPr>
          <w:b w:val="0"/>
          <w:i w:val="0"/>
        </w:rPr>
        <w:t xml:space="preserve">Quick Sign-In lets you sign in to a </w:t>
      </w:r>
      <w:r>
        <w:rPr>
          <w:b/>
          <w:i w:val="0"/>
        </w:rPr>
        <w:t>new device without typing a password</w:t>
      </w:r>
      <w:r>
        <w:rPr>
          <w:b w:val="0"/>
          <w:i w:val="0"/>
        </w:rPr>
        <w:t xml:space="preserve"> — you approve it from a device where you are already logged in. The request expires after about </w:t>
      </w:r>
      <w:r>
        <w:rPr>
          <w:b/>
          <w:i w:val="0"/>
        </w:rPr>
        <w:t>5 minutes</w:t>
      </w:r>
      <w:r>
        <w:rPr>
          <w:b w:val="0"/>
          <w:i w:val="0"/>
        </w:rPr>
        <w:t>.</w:t>
      </w:r>
    </w:p>
    <w:p>
      <w:pPr>
        <w:spacing w:before="120" w:after="40"/>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f09-qr-challenge.png"/>
                    <pic:cNvPicPr/>
                  </pic:nvPicPr>
                  <pic:blipFill>
                    <a:blip r:embed="rId17"/>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9. Quick Sign-In — QR code and device code shown on the new device's login page</w:t>
      </w:r>
    </w:p>
    <w:p>
      <w:pPr>
        <w:spacing w:after="120"/>
      </w:pPr>
      <w:r>
        <w:rPr>
          <w:b/>
          <w:i w:val="0"/>
        </w:rPr>
        <w:t>On the new device (the one signing in):</w:t>
      </w:r>
    </w:p>
    <w:p>
      <w:pPr>
        <w:spacing w:after="60"/>
        <w:ind w:left="432"/>
      </w:pPr>
      <w:r>
        <w:rPr>
          <w:b w:val="0"/>
          <w:i w:val="0"/>
        </w:rPr>
        <w:t xml:space="preserve">1.  Open the Sign In page and click </w:t>
      </w:r>
      <w:r>
        <w:rPr>
          <w:b/>
          <w:i w:val="0"/>
        </w:rPr>
        <w:t>Sign in with Quick Sign-In</w:t>
      </w:r>
    </w:p>
    <w:p>
      <w:pPr>
        <w:spacing w:after="60"/>
        <w:ind w:left="432"/>
      </w:pPr>
      <w:r>
        <w:rPr>
          <w:b w:val="0"/>
          <w:i w:val="0"/>
        </w:rPr>
        <w:t xml:space="preserve">2.  A </w:t>
      </w:r>
      <w:r>
        <w:rPr>
          <w:b/>
          <w:i w:val="0"/>
        </w:rPr>
        <w:t>QR code</w:t>
      </w:r>
      <w:r>
        <w:rPr>
          <w:b w:val="0"/>
          <w:i w:val="0"/>
        </w:rPr>
        <w:t xml:space="preserve"> and a </w:t>
      </w:r>
      <w:r>
        <w:rPr>
          <w:b/>
          <w:i w:val="0"/>
        </w:rPr>
        <w:t>device code</w:t>
      </w:r>
      <w:r>
        <w:rPr>
          <w:b w:val="0"/>
          <w:i w:val="0"/>
        </w:rPr>
        <w:t xml:space="preserve"> (e.g., YS7R H3G8) appear, with the status "Waiting for approval" and the expiry countdown</w:t>
      </w:r>
    </w:p>
    <w:p>
      <w:pPr>
        <w:spacing w:before="120" w:after="40"/>
        <w:jc w:val="center"/>
      </w:pPr>
      <w:r>
        <w:drawing>
          <wp:inline xmlns:a="http://schemas.openxmlformats.org/drawingml/2006/main" xmlns:pic="http://schemas.openxmlformats.org/drawingml/2006/picture">
            <wp:extent cx="5577840" cy="3486150"/>
            <wp:docPr id="10" name="Picture 10"/>
            <wp:cNvGraphicFramePr>
              <a:graphicFrameLocks noChangeAspect="1"/>
            </wp:cNvGraphicFramePr>
            <a:graphic>
              <a:graphicData uri="http://schemas.openxmlformats.org/drawingml/2006/picture">
                <pic:pic>
                  <pic:nvPicPr>
                    <pic:cNvPr id="0" name="f10-settings-quick-signin.png"/>
                    <pic:cNvPicPr/>
                  </pic:nvPicPr>
                  <pic:blipFill>
                    <a:blip r:embed="rId18"/>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10. Settings › Quick Sign-In — approve the other device from your signed-in account</w:t>
      </w:r>
    </w:p>
    <w:p>
      <w:pPr>
        <w:spacing w:after="120"/>
      </w:pPr>
      <w:r>
        <w:rPr>
          <w:b/>
          <w:i w:val="0"/>
        </w:rPr>
        <w:t>On your already signed-in device (approving):</w:t>
      </w:r>
    </w:p>
    <w:p>
      <w:pPr>
        <w:spacing w:after="60"/>
        <w:ind w:left="432"/>
      </w:pPr>
      <w:r>
        <w:rPr>
          <w:b w:val="0"/>
          <w:i w:val="0"/>
        </w:rPr>
        <w:t xml:space="preserve">1.  Go to </w:t>
      </w:r>
      <w:r>
        <w:rPr>
          <w:b/>
          <w:i w:val="0"/>
        </w:rPr>
        <w:t>Settings › Quick Sign-In</w:t>
      </w:r>
    </w:p>
    <w:p>
      <w:pPr>
        <w:spacing w:after="60"/>
        <w:ind w:left="432"/>
      </w:pPr>
      <w:r>
        <w:rPr>
          <w:b w:val="0"/>
          <w:i w:val="0"/>
        </w:rPr>
        <w:t xml:space="preserve">2.  Type the </w:t>
      </w:r>
      <w:r>
        <w:rPr>
          <w:b/>
          <w:i w:val="0"/>
        </w:rPr>
        <w:t>device code</w:t>
      </w:r>
      <w:r>
        <w:rPr>
          <w:b w:val="0"/>
          <w:i w:val="0"/>
        </w:rPr>
        <w:t xml:space="preserve"> shown on the other device and click </w:t>
      </w:r>
      <w:r>
        <w:rPr>
          <w:b/>
          <w:i w:val="0"/>
        </w:rPr>
        <w:t>Sign in device</w:t>
      </w:r>
      <w:r>
        <w:rPr>
          <w:b w:val="0"/>
          <w:i w:val="0"/>
        </w:rPr>
        <w:t xml:space="preserve"> — or click </w:t>
      </w:r>
      <w:r>
        <w:rPr>
          <w:b/>
          <w:i w:val="0"/>
        </w:rPr>
        <w:t>Scan QR</w:t>
      </w:r>
      <w:r>
        <w:rPr>
          <w:b w:val="0"/>
          <w:i w:val="0"/>
        </w:rPr>
        <w:t xml:space="preserve"> and point the camera at the QR code</w:t>
      </w:r>
    </w:p>
    <w:p>
      <w:pPr>
        <w:spacing w:after="60"/>
        <w:ind w:left="432"/>
      </w:pPr>
      <w:r>
        <w:rPr>
          <w:b w:val="0"/>
          <w:i w:val="0"/>
        </w:rPr>
        <w:t>3.  The new device is signed in instantly — no password or OTP needed</w:t>
      </w:r>
    </w:p>
    <w:p>
      <w:pPr>
        <w:pStyle w:val="Heading2"/>
      </w:pPr>
      <w:r>
        <w:t>4.9  Forgot and Reset Password</w:t>
      </w:r>
    </w:p>
    <w:p>
      <w:pPr>
        <w:spacing w:after="120"/>
      </w:pPr>
      <w:r>
        <w:rPr>
          <w:b w:val="0"/>
          <w:i w:val="0"/>
        </w:rPr>
        <w:t xml:space="preserve">If you no longer remember your password, the system can send a </w:t>
      </w:r>
      <w:r>
        <w:rPr>
          <w:b/>
          <w:i w:val="0"/>
        </w:rPr>
        <w:t>password reset link</w:t>
      </w:r>
      <w:r>
        <w:rPr>
          <w:b w:val="0"/>
          <w:i w:val="0"/>
        </w:rPr>
        <w:t xml:space="preserve"> to your email.</w:t>
      </w:r>
    </w:p>
    <w:p>
      <w:pPr>
        <w:spacing w:before="120" w:after="40"/>
        <w:jc w:val="center"/>
      </w:pPr>
      <w:r>
        <w:drawing>
          <wp:inline xmlns:a="http://schemas.openxmlformats.org/drawingml/2006/main" xmlns:pic="http://schemas.openxmlformats.org/drawingml/2006/picture">
            <wp:extent cx="5577840" cy="3486150"/>
            <wp:docPr id="11" name="Picture 11"/>
            <wp:cNvGraphicFramePr>
              <a:graphicFrameLocks noChangeAspect="1"/>
            </wp:cNvGraphicFramePr>
            <a:graphic>
              <a:graphicData uri="http://schemas.openxmlformats.org/drawingml/2006/picture">
                <pic:pic>
                  <pic:nvPicPr>
                    <pic:cNvPr id="0" name="f11-forgot-password.png"/>
                    <pic:cNvPicPr/>
                  </pic:nvPicPr>
                  <pic:blipFill>
                    <a:blip r:embed="rId19"/>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11. Forgot Password — enter your email to receive a reset link</w:t>
      </w:r>
    </w:p>
    <w:p>
      <w:pPr>
        <w:spacing w:before="120" w:after="40"/>
        <w:jc w:val="center"/>
      </w:pPr>
      <w:r>
        <w:drawing>
          <wp:inline xmlns:a="http://schemas.openxmlformats.org/drawingml/2006/main" xmlns:pic="http://schemas.openxmlformats.org/drawingml/2006/picture">
            <wp:extent cx="5577840" cy="3486150"/>
            <wp:docPr id="12" name="Picture 12"/>
            <wp:cNvGraphicFramePr>
              <a:graphicFrameLocks noChangeAspect="1"/>
            </wp:cNvGraphicFramePr>
            <a:graphic>
              <a:graphicData uri="http://schemas.openxmlformats.org/drawingml/2006/picture">
                <pic:pic>
                  <pic:nvPicPr>
                    <pic:cNvPr id="0" name="f12-reset-password.png"/>
                    <pic:cNvPicPr/>
                  </pic:nvPicPr>
                  <pic:blipFill>
                    <a:blip r:embed="rId20"/>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12. Reset Password — set and confirm your new password</w:t>
      </w:r>
    </w:p>
    <w:p>
      <w:pPr>
        <w:spacing w:after="120"/>
      </w:pPr>
      <w:r>
        <w:rPr>
          <w:b w:val="0"/>
          <w:i w:val="0"/>
        </w:rPr>
        <w:t>Steps:</w:t>
      </w:r>
    </w:p>
    <w:p>
      <w:pPr>
        <w:spacing w:after="60"/>
        <w:ind w:left="432"/>
      </w:pPr>
      <w:r>
        <w:rPr>
          <w:b w:val="0"/>
          <w:i w:val="0"/>
        </w:rPr>
        <w:t xml:space="preserve">1.  On the Sign In page, click </w:t>
      </w:r>
      <w:r>
        <w:rPr>
          <w:b/>
          <w:i w:val="0"/>
        </w:rPr>
        <w:t>Forgot password?</w:t>
      </w:r>
    </w:p>
    <w:p>
      <w:pPr>
        <w:spacing w:after="60"/>
        <w:ind w:left="432"/>
      </w:pPr>
      <w:r>
        <w:rPr>
          <w:b w:val="0"/>
          <w:i w:val="0"/>
        </w:rPr>
        <w:t xml:space="preserve">2.  Enter your </w:t>
      </w:r>
      <w:r>
        <w:rPr>
          <w:b/>
          <w:i w:val="0"/>
        </w:rPr>
        <w:t>email address</w:t>
      </w:r>
      <w:r>
        <w:rPr>
          <w:b w:val="0"/>
          <w:i w:val="0"/>
        </w:rPr>
        <w:t xml:space="preserve"> and click </w:t>
      </w:r>
      <w:r>
        <w:rPr>
          <w:b/>
          <w:i w:val="0"/>
        </w:rPr>
        <w:t>Send reset link</w:t>
      </w:r>
    </w:p>
    <w:p>
      <w:pPr>
        <w:spacing w:after="60"/>
        <w:ind w:left="432"/>
      </w:pPr>
      <w:r>
        <w:rPr>
          <w:b w:val="0"/>
          <w:i w:val="0"/>
        </w:rPr>
        <w:t xml:space="preserve">3.  Open the reset email from Hotel Ava and </w:t>
      </w:r>
      <w:r>
        <w:rPr>
          <w:b/>
          <w:i w:val="0"/>
        </w:rPr>
        <w:t>click the link</w:t>
      </w:r>
      <w:r>
        <w:rPr>
          <w:b w:val="0"/>
          <w:i w:val="0"/>
        </w:rPr>
        <w:t xml:space="preserve"> (check Spam/Junk if needed)</w:t>
      </w:r>
    </w:p>
    <w:p>
      <w:pPr>
        <w:spacing w:after="60"/>
        <w:ind w:left="432"/>
      </w:pPr>
      <w:r>
        <w:rPr>
          <w:b w:val="0"/>
          <w:i w:val="0"/>
        </w:rPr>
        <w:t xml:space="preserve">4.  On the Reset Password page, type a </w:t>
      </w:r>
      <w:r>
        <w:rPr>
          <w:b/>
          <w:i w:val="0"/>
        </w:rPr>
        <w:t>new password</w:t>
      </w:r>
      <w:r>
        <w:rPr>
          <w:b w:val="0"/>
          <w:i w:val="0"/>
        </w:rPr>
        <w:t xml:space="preserve"> twice (new + confirm)</w:t>
      </w:r>
    </w:p>
    <w:p>
      <w:pPr>
        <w:spacing w:after="60"/>
        <w:ind w:left="432"/>
      </w:pPr>
      <w:r>
        <w:rPr>
          <w:b w:val="0"/>
          <w:i w:val="0"/>
        </w:rPr>
        <w:t>5.  Save — then sign in with your new password</w:t>
      </w:r>
    </w:p>
    <w:p>
      <w:pPr>
        <w:pStyle w:val="Heading2"/>
      </w:pPr>
      <w:r>
        <w:t>4.10  Making a Booking</w:t>
      </w:r>
    </w:p>
    <w:p>
      <w:pPr>
        <w:spacing w:after="120"/>
      </w:pPr>
      <w:r>
        <w:rPr>
          <w:b w:val="0"/>
          <w:i w:val="0"/>
        </w:rPr>
        <w:t xml:space="preserve">From Room Details, fill out the booking form: confirm the </w:t>
      </w:r>
      <w:r>
        <w:rPr>
          <w:b/>
          <w:i w:val="0"/>
        </w:rPr>
        <w:t>stay dates and times</w:t>
      </w:r>
      <w:r>
        <w:rPr>
          <w:b w:val="0"/>
          <w:i w:val="0"/>
        </w:rPr>
        <w:t xml:space="preserve">, number of guests, and any special requests. The full </w:t>
      </w:r>
      <w:r>
        <w:rPr>
          <w:b/>
          <w:i w:val="0"/>
        </w:rPr>
        <w:t>price breakdown</w:t>
      </w:r>
      <w:r>
        <w:rPr>
          <w:b w:val="0"/>
          <w:i w:val="0"/>
        </w:rPr>
        <w:t xml:space="preserve"> is shown before payment. Payment is made via </w:t>
      </w:r>
      <w:r>
        <w:rPr>
          <w:b/>
          <w:i w:val="0"/>
        </w:rPr>
        <w:t>PayMongo</w:t>
      </w:r>
      <w:r>
        <w:rPr>
          <w:b w:val="0"/>
          <w:i w:val="0"/>
        </w:rPr>
        <w:t xml:space="preserve"> (cards, e-wallets, and more — in test mode for the demo system).</w:t>
      </w:r>
    </w:p>
    <w:p>
      <w:pPr>
        <w:spacing w:before="120" w:after="40"/>
        <w:jc w:val="center"/>
      </w:pPr>
      <w:r>
        <w:drawing>
          <wp:inline xmlns:a="http://schemas.openxmlformats.org/drawingml/2006/main" xmlns:pic="http://schemas.openxmlformats.org/drawingml/2006/picture">
            <wp:extent cx="5577840" cy="3486150"/>
            <wp:docPr id="13" name="Picture 13"/>
            <wp:cNvGraphicFramePr>
              <a:graphicFrameLocks noChangeAspect="1"/>
            </wp:cNvGraphicFramePr>
            <a:graphic>
              <a:graphicData uri="http://schemas.openxmlformats.org/drawingml/2006/picture">
                <pic:pic>
                  <pic:nvPicPr>
                    <pic:cNvPr id="0" name="f13-booking.png"/>
                    <pic:cNvPicPr/>
                  </pic:nvPicPr>
                  <pic:blipFill>
                    <a:blip r:embed="rId21"/>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13. Booking page — stay confirmation and payment</w:t>
      </w:r>
    </w:p>
    <w:p>
      <w:pPr>
        <w:spacing w:after="120"/>
      </w:pPr>
      <w:r>
        <w:rPr>
          <w:b w:val="0"/>
          <w:i w:val="0"/>
        </w:rPr>
        <w:t>Steps:</w:t>
      </w:r>
    </w:p>
    <w:p>
      <w:pPr>
        <w:spacing w:after="60"/>
        <w:ind w:left="432"/>
      </w:pPr>
      <w:r>
        <w:rPr>
          <w:b w:val="0"/>
          <w:i w:val="0"/>
        </w:rPr>
        <w:t xml:space="preserve">1.  From Room Details, click </w:t>
      </w:r>
      <w:r>
        <w:rPr>
          <w:b/>
          <w:i w:val="0"/>
        </w:rPr>
        <w:t>Reserve / Book Now</w:t>
      </w:r>
    </w:p>
    <w:p>
      <w:pPr>
        <w:spacing w:after="60"/>
        <w:ind w:left="432"/>
      </w:pPr>
      <w:r>
        <w:rPr>
          <w:b w:val="0"/>
          <w:i w:val="0"/>
        </w:rPr>
        <w:t xml:space="preserve">2.  Confirm the </w:t>
      </w:r>
      <w:r>
        <w:rPr>
          <w:b/>
          <w:i w:val="0"/>
        </w:rPr>
        <w:t>dates, times, guests, and total amount due</w:t>
      </w:r>
    </w:p>
    <w:p>
      <w:pPr>
        <w:spacing w:after="60"/>
        <w:ind w:left="432"/>
      </w:pPr>
      <w:r>
        <w:rPr>
          <w:b w:val="0"/>
          <w:i w:val="0"/>
        </w:rPr>
        <w:t xml:space="preserve">3.  Click the </w:t>
      </w:r>
      <w:r>
        <w:rPr>
          <w:b/>
          <w:i w:val="0"/>
        </w:rPr>
        <w:t>Proceed to Payment / Pay</w:t>
      </w:r>
      <w:r>
        <w:rPr>
          <w:b w:val="0"/>
          <w:i w:val="0"/>
        </w:rPr>
        <w:t xml:space="preserve"> button</w:t>
      </w:r>
    </w:p>
    <w:p>
      <w:pPr>
        <w:spacing w:after="60"/>
        <w:ind w:left="432"/>
      </w:pPr>
      <w:r>
        <w:rPr>
          <w:b w:val="0"/>
          <w:i w:val="0"/>
        </w:rPr>
        <w:t xml:space="preserve">4.  Complete the </w:t>
      </w:r>
      <w:r>
        <w:rPr>
          <w:b/>
          <w:i w:val="0"/>
        </w:rPr>
        <w:t>PayMongo checkout</w:t>
      </w:r>
      <w:r>
        <w:rPr>
          <w:b w:val="0"/>
          <w:i w:val="0"/>
        </w:rPr>
        <w:t xml:space="preserve"> (for the demo: use the test card provided by PayMongo)</w:t>
      </w:r>
    </w:p>
    <w:p>
      <w:pPr>
        <w:spacing w:after="60"/>
        <w:ind w:left="432"/>
      </w:pPr>
      <w:r>
        <w:rPr>
          <w:b w:val="0"/>
          <w:i w:val="0"/>
        </w:rPr>
        <w:t xml:space="preserve">5.  When the payment succeeds, the </w:t>
      </w:r>
      <w:r>
        <w:rPr>
          <w:b/>
          <w:i w:val="0"/>
        </w:rPr>
        <w:t>Booking Confirmation</w:t>
      </w:r>
      <w:r>
        <w:rPr>
          <w:b w:val="0"/>
          <w:i w:val="0"/>
        </w:rPr>
        <w:t xml:space="preserve"> page appears with your booking reference</w:t>
      </w:r>
    </w:p>
    <w:p>
      <w:pPr>
        <w:spacing w:after="60"/>
        <w:ind w:left="432"/>
      </w:pPr>
      <w:r>
        <w:rPr>
          <w:b w:val="0"/>
          <w:i w:val="0"/>
        </w:rPr>
        <w:t xml:space="preserve">6.  If the payment fails, a </w:t>
      </w:r>
      <w:r>
        <w:rPr>
          <w:b/>
          <w:i w:val="0"/>
        </w:rPr>
        <w:t>Payment Failed</w:t>
      </w:r>
      <w:r>
        <w:rPr>
          <w:b w:val="0"/>
          <w:i w:val="0"/>
        </w:rPr>
        <w:t xml:space="preserve"> page appears with an option to try again</w:t>
      </w:r>
    </w:p>
    <w:p>
      <w:pPr>
        <w:spacing w:after="60"/>
        <w:ind w:left="432"/>
      </w:pPr>
      <w:r>
        <w:rPr>
          <w:b w:val="0"/>
          <w:i w:val="0"/>
        </w:rPr>
        <w:t xml:space="preserve">7.  You will receive a </w:t>
      </w:r>
      <w:r>
        <w:rPr>
          <w:b/>
          <w:i w:val="0"/>
        </w:rPr>
        <w:t>confirmation email</w:t>
      </w:r>
      <w:r>
        <w:rPr>
          <w:b w:val="0"/>
          <w:i w:val="0"/>
        </w:rPr>
        <w:t xml:space="preserve">, and the booking will appear under </w:t>
      </w:r>
      <w:r>
        <w:rPr>
          <w:b/>
          <w:i w:val="0"/>
        </w:rPr>
        <w:t>My Bookings</w:t>
      </w:r>
    </w:p>
    <w:p>
      <w:pPr>
        <w:spacing w:after="120"/>
      </w:pPr>
      <w:r>
        <w:rPr>
          <w:b w:val="0"/>
          <w:i w:val="0"/>
        </w:rPr>
        <w:t xml:space="preserve">After a successful payment, the system emails you a </w:t>
      </w:r>
      <w:r>
        <w:rPr>
          <w:b/>
          <w:i w:val="0"/>
        </w:rPr>
        <w:t>Booking confirmation email</w:t>
      </w:r>
      <w:r>
        <w:rPr>
          <w:b w:val="0"/>
          <w:i w:val="0"/>
        </w:rPr>
        <w:t xml:space="preserve"> with your booking reference, stay details, amount paid, and balance due. The same Hotel Ava design is used for the other booking emails (cancellation, expiry, failed payment, and refund notices).</w:t>
      </w:r>
    </w:p>
    <w:p>
      <w:pPr>
        <w:spacing w:before="120" w:after="40"/>
        <w:jc w:val="center"/>
      </w:pPr>
      <w:r>
        <w:drawing>
          <wp:inline xmlns:a="http://schemas.openxmlformats.org/drawingml/2006/main" xmlns:pic="http://schemas.openxmlformats.org/drawingml/2006/picture">
            <wp:extent cx="5577840" cy="4309615"/>
            <wp:docPr id="14" name="Picture 14"/>
            <wp:cNvGraphicFramePr>
              <a:graphicFrameLocks noChangeAspect="1"/>
            </wp:cNvGraphicFramePr>
            <a:graphic>
              <a:graphicData uri="http://schemas.openxmlformats.org/drawingml/2006/picture">
                <pic:pic>
                  <pic:nvPicPr>
                    <pic:cNvPr id="0" name="f41-booking-email.png"/>
                    <pic:cNvPicPr/>
                  </pic:nvPicPr>
                  <pic:blipFill>
                    <a:blip r:embed="rId22"/>
                    <a:stretch>
                      <a:fillRect/>
                    </a:stretch>
                  </pic:blipFill>
                  <pic:spPr>
                    <a:xfrm>
                      <a:off x="0" y="0"/>
                      <a:ext cx="5577840" cy="4309615"/>
                    </a:xfrm>
                    <a:prstGeom prst="rect"/>
                  </pic:spPr>
                </pic:pic>
              </a:graphicData>
            </a:graphic>
          </wp:inline>
        </w:drawing>
      </w:r>
    </w:p>
    <w:p>
      <w:pPr>
        <w:spacing w:after="240"/>
        <w:jc w:val="center"/>
      </w:pPr>
      <w:r>
        <w:rPr>
          <w:b w:val="0"/>
          <w:i/>
          <w:color w:val="666666"/>
          <w:sz w:val="18"/>
        </w:rPr>
        <w:t>Figure 14. Booking confirmation email — the real Hotel Ava email sent after payment</w:t>
      </w:r>
    </w:p>
    <w:p>
      <w:pPr>
        <w:pStyle w:val="Heading2"/>
      </w:pPr>
      <w:r>
        <w:t>4.11  My Bookings</w:t>
      </w:r>
    </w:p>
    <w:p>
      <w:pPr>
        <w:spacing w:after="120"/>
      </w:pPr>
      <w:r>
        <w:rPr>
          <w:b w:val="0"/>
          <w:i w:val="0"/>
        </w:rPr>
        <w:t xml:space="preserve">This page lists all of your reservations with their status — </w:t>
      </w:r>
      <w:r>
        <w:rPr>
          <w:b/>
          <w:i w:val="0"/>
        </w:rPr>
        <w:t>Pending, Confirmed, In-house, Completed, Cancelled, or Refunded</w:t>
      </w:r>
      <w:r>
        <w:rPr>
          <w:b w:val="0"/>
          <w:i w:val="0"/>
        </w:rPr>
        <w:t xml:space="preserve"> — along with the details and booking reference of each one. If you have no bookings yet, an empty state saying "No bookings yet" appears with a </w:t>
      </w:r>
      <w:r>
        <w:rPr>
          <w:b/>
          <w:i w:val="0"/>
        </w:rPr>
        <w:t>Browse Rooms</w:t>
      </w:r>
      <w:r>
        <w:rPr>
          <w:b w:val="0"/>
          <w:i w:val="0"/>
        </w:rPr>
        <w:t xml:space="preserve"> button. You can also open the review form for a stay from here once it is finished.</w:t>
      </w:r>
    </w:p>
    <w:p>
      <w:pPr>
        <w:spacing w:before="120" w:after="40"/>
        <w:jc w:val="center"/>
      </w:pPr>
      <w:r>
        <w:drawing>
          <wp:inline xmlns:a="http://schemas.openxmlformats.org/drawingml/2006/main" xmlns:pic="http://schemas.openxmlformats.org/drawingml/2006/picture">
            <wp:extent cx="5577840" cy="3486150"/>
            <wp:docPr id="15" name="Picture 15"/>
            <wp:cNvGraphicFramePr>
              <a:graphicFrameLocks noChangeAspect="1"/>
            </wp:cNvGraphicFramePr>
            <a:graphic>
              <a:graphicData uri="http://schemas.openxmlformats.org/drawingml/2006/picture">
                <pic:pic>
                  <pic:nvPicPr>
                    <pic:cNvPr id="0" name="f14-my-bookings.png"/>
                    <pic:cNvPicPr/>
                  </pic:nvPicPr>
                  <pic:blipFill>
                    <a:blip r:embed="rId23"/>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15. My Bookings — list of reservations (empty state when there are no bookings yet)</w:t>
      </w:r>
    </w:p>
    <w:p>
      <w:pPr>
        <w:spacing w:after="120"/>
      </w:pPr>
      <w:r>
        <w:rPr>
          <w:b w:val="0"/>
          <w:i w:val="0"/>
        </w:rPr>
        <w:t>Steps:</w:t>
      </w:r>
    </w:p>
    <w:p>
      <w:pPr>
        <w:spacing w:after="60"/>
        <w:ind w:left="432"/>
      </w:pPr>
      <w:r>
        <w:rPr>
          <w:b w:val="0"/>
          <w:i w:val="0"/>
        </w:rPr>
        <w:t xml:space="preserve">1.  Open the </w:t>
      </w:r>
      <w:r>
        <w:rPr>
          <w:b/>
          <w:i w:val="0"/>
        </w:rPr>
        <w:t>account menu</w:t>
      </w:r>
      <w:r>
        <w:rPr>
          <w:b w:val="0"/>
          <w:i w:val="0"/>
        </w:rPr>
        <w:t xml:space="preserve"> in the header → </w:t>
      </w:r>
      <w:r>
        <w:rPr>
          <w:b/>
          <w:i w:val="0"/>
        </w:rPr>
        <w:t>My Bookings</w:t>
      </w:r>
    </w:p>
    <w:p>
      <w:pPr>
        <w:spacing w:after="60"/>
        <w:ind w:left="432"/>
      </w:pPr>
      <w:r>
        <w:rPr>
          <w:b w:val="0"/>
          <w:i w:val="0"/>
        </w:rPr>
        <w:t xml:space="preserve">2.  Use the </w:t>
      </w:r>
      <w:r>
        <w:rPr>
          <w:b/>
          <w:i w:val="0"/>
        </w:rPr>
        <w:t>status tabs / filters</w:t>
      </w:r>
      <w:r>
        <w:rPr>
          <w:b w:val="0"/>
          <w:i w:val="0"/>
        </w:rPr>
        <w:t xml:space="preserve"> to narrow down to the booking you need</w:t>
      </w:r>
    </w:p>
    <w:p>
      <w:pPr>
        <w:spacing w:after="60"/>
        <w:ind w:left="432"/>
      </w:pPr>
      <w:r>
        <w:rPr>
          <w:b w:val="0"/>
          <w:i w:val="0"/>
        </w:rPr>
        <w:t>3.  Click a booking to see its details, reference, and status</w:t>
      </w:r>
    </w:p>
    <w:p>
      <w:pPr>
        <w:spacing w:after="60"/>
        <w:ind w:left="432"/>
      </w:pPr>
      <w:r>
        <w:rPr>
          <w:b w:val="0"/>
          <w:i w:val="0"/>
        </w:rPr>
        <w:t xml:space="preserve">4.  After a stay is finished, you can leave a </w:t>
      </w:r>
      <w:r>
        <w:rPr>
          <w:b/>
          <w:i w:val="0"/>
        </w:rPr>
        <w:t>review</w:t>
      </w:r>
      <w:r>
        <w:rPr>
          <w:b w:val="0"/>
          <w:i w:val="0"/>
        </w:rPr>
        <w:t xml:space="preserve"> from this page</w:t>
      </w:r>
    </w:p>
    <w:p>
      <w:pPr>
        <w:pStyle w:val="Heading2"/>
      </w:pPr>
      <w:r>
        <w:t>4.12  My Reviews</w:t>
      </w:r>
    </w:p>
    <w:p>
      <w:pPr>
        <w:spacing w:after="120"/>
      </w:pPr>
      <w:r>
        <w:rPr>
          <w:b w:val="0"/>
          <w:i w:val="0"/>
        </w:rPr>
        <w:t xml:space="preserve">My Reviews shows the reviews you have written — including the </w:t>
      </w:r>
      <w:r>
        <w:rPr>
          <w:b/>
          <w:i w:val="0"/>
        </w:rPr>
        <w:t>star rating</w:t>
      </w:r>
      <w:r>
        <w:rPr>
          <w:b w:val="0"/>
          <w:i w:val="0"/>
        </w:rPr>
        <w:t xml:space="preserve"> and comment you gave for each room. If you have not written any yet, an empty state reminds you that reviews can be left from </w:t>
      </w:r>
      <w:r>
        <w:rPr>
          <w:b/>
          <w:i w:val="0"/>
        </w:rPr>
        <w:t>My Bookings</w:t>
      </w:r>
      <w:r>
        <w:rPr>
          <w:b w:val="0"/>
          <w:i w:val="0"/>
        </w:rPr>
        <w:t xml:space="preserve"> after a stay. Your reviews help other guests choose a room, and admins can see them under "Ratings by room".</w:t>
      </w:r>
    </w:p>
    <w:p>
      <w:pPr>
        <w:spacing w:before="120" w:after="40"/>
        <w:jc w:val="center"/>
      </w:pPr>
      <w:r>
        <w:drawing>
          <wp:inline xmlns:a="http://schemas.openxmlformats.org/drawingml/2006/main" xmlns:pic="http://schemas.openxmlformats.org/drawingml/2006/picture">
            <wp:extent cx="5577840" cy="3486150"/>
            <wp:docPr id="16" name="Picture 16"/>
            <wp:cNvGraphicFramePr>
              <a:graphicFrameLocks noChangeAspect="1"/>
            </wp:cNvGraphicFramePr>
            <a:graphic>
              <a:graphicData uri="http://schemas.openxmlformats.org/drawingml/2006/picture">
                <pic:pic>
                  <pic:nvPicPr>
                    <pic:cNvPr id="0" name="f15-my-reviews.png"/>
                    <pic:cNvPicPr/>
                  </pic:nvPicPr>
                  <pic:blipFill>
                    <a:blip r:embed="rId24"/>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16. My Reviews — the reviews you have written</w:t>
      </w:r>
    </w:p>
    <w:p>
      <w:pPr>
        <w:spacing w:after="120"/>
      </w:pPr>
      <w:r>
        <w:rPr>
          <w:b w:val="0"/>
          <w:i w:val="0"/>
        </w:rPr>
        <w:t>Steps:</w:t>
      </w:r>
    </w:p>
    <w:p>
      <w:pPr>
        <w:spacing w:after="60"/>
        <w:ind w:left="432"/>
      </w:pPr>
      <w:r>
        <w:rPr>
          <w:b w:val="0"/>
          <w:i w:val="0"/>
        </w:rPr>
        <w:t xml:space="preserve">1.  Open the </w:t>
      </w:r>
      <w:r>
        <w:rPr>
          <w:b/>
          <w:i w:val="0"/>
        </w:rPr>
        <w:t>account menu → My Reviews</w:t>
      </w:r>
    </w:p>
    <w:p>
      <w:pPr>
        <w:spacing w:after="60"/>
        <w:ind w:left="432"/>
      </w:pPr>
      <w:r>
        <w:rPr>
          <w:b w:val="0"/>
          <w:i w:val="0"/>
        </w:rPr>
        <w:t xml:space="preserve">2.  If you have a finished booking, click </w:t>
      </w:r>
      <w:r>
        <w:rPr>
          <w:b/>
          <w:i w:val="0"/>
        </w:rPr>
        <w:t>Rate</w:t>
      </w:r>
      <w:r>
        <w:rPr>
          <w:b w:val="0"/>
          <w:i w:val="0"/>
        </w:rPr>
        <w:t xml:space="preserve"> / Leave a review</w:t>
      </w:r>
    </w:p>
    <w:p>
      <w:pPr>
        <w:spacing w:after="60"/>
        <w:ind w:left="432"/>
      </w:pPr>
      <w:r>
        <w:rPr>
          <w:b w:val="0"/>
          <w:i w:val="0"/>
        </w:rPr>
        <w:t xml:space="preserve">3.  Give the room </w:t>
      </w:r>
      <w:r>
        <w:rPr>
          <w:b/>
          <w:i w:val="0"/>
        </w:rPr>
        <w:t>1–5 stars</w:t>
      </w:r>
      <w:r>
        <w:rPr>
          <w:b w:val="0"/>
          <w:i w:val="0"/>
        </w:rPr>
        <w:t xml:space="preserve"> and write your comment</w:t>
      </w:r>
    </w:p>
    <w:p>
      <w:pPr>
        <w:spacing w:after="60"/>
        <w:ind w:left="432"/>
      </w:pPr>
      <w:r>
        <w:rPr>
          <w:b w:val="0"/>
          <w:i w:val="0"/>
        </w:rPr>
        <w:t>4.  Submit — it appears immediately in My Reviews and in the room's public ratings</w:t>
      </w:r>
    </w:p>
    <w:p>
      <w:pPr>
        <w:pStyle w:val="Heading2"/>
      </w:pPr>
      <w:r>
        <w:t>4.13  Profile</w:t>
      </w:r>
    </w:p>
    <w:p>
      <w:pPr>
        <w:spacing w:after="120"/>
      </w:pPr>
      <w:r>
        <w:rPr>
          <w:b w:val="0"/>
          <w:i w:val="0"/>
        </w:rPr>
        <w:t xml:space="preserve">The Profile page shows your </w:t>
      </w:r>
      <w:r>
        <w:rPr>
          <w:b/>
          <w:i w:val="0"/>
        </w:rPr>
        <w:t>Personal Information</w:t>
      </w:r>
      <w:r>
        <w:rPr>
          <w:b w:val="0"/>
          <w:i w:val="0"/>
        </w:rPr>
        <w:t xml:space="preserve">. Click </w:t>
      </w:r>
      <w:r>
        <w:rPr>
          <w:b/>
          <w:i w:val="0"/>
        </w:rPr>
        <w:t>Edit</w:t>
      </w:r>
      <w:r>
        <w:rPr>
          <w:b w:val="0"/>
          <w:i w:val="0"/>
        </w:rPr>
        <w:t xml:space="preserve"> to switch to edit mode, where you can change your </w:t>
      </w:r>
      <w:r>
        <w:rPr>
          <w:b/>
          <w:i w:val="0"/>
        </w:rPr>
        <w:t>name</w:t>
      </w:r>
      <w:r>
        <w:rPr>
          <w:b w:val="0"/>
          <w:i w:val="0"/>
        </w:rPr>
        <w:t xml:space="preserve"> (Save / Cancel appear at the top right; the name can be changed </w:t>
      </w:r>
      <w:r>
        <w:rPr>
          <w:b/>
          <w:i w:val="0"/>
        </w:rPr>
        <w:t>once every 30 days</w:t>
      </w:r>
      <w:r>
        <w:rPr>
          <w:b w:val="0"/>
          <w:i w:val="0"/>
        </w:rPr>
        <w:t xml:space="preserve"> for security). Your </w:t>
      </w:r>
      <w:r>
        <w:rPr>
          <w:b/>
          <w:i w:val="0"/>
        </w:rPr>
        <w:t>email address cannot be changed</w:t>
      </w:r>
      <w:r>
        <w:rPr>
          <w:b w:val="0"/>
          <w:i w:val="0"/>
        </w:rPr>
        <w:t xml:space="preserve"> — it is locked for the integrity of bookings and account security.</w:t>
      </w:r>
    </w:p>
    <w:p>
      <w:pPr>
        <w:spacing w:before="120" w:after="40"/>
        <w:jc w:val="center"/>
      </w:pPr>
      <w:r>
        <w:drawing>
          <wp:inline xmlns:a="http://schemas.openxmlformats.org/drawingml/2006/main" xmlns:pic="http://schemas.openxmlformats.org/drawingml/2006/picture">
            <wp:extent cx="5577840" cy="3486150"/>
            <wp:docPr id="17" name="Picture 17"/>
            <wp:cNvGraphicFramePr>
              <a:graphicFrameLocks noChangeAspect="1"/>
            </wp:cNvGraphicFramePr>
            <a:graphic>
              <a:graphicData uri="http://schemas.openxmlformats.org/drawingml/2006/picture">
                <pic:pic>
                  <pic:nvPicPr>
                    <pic:cNvPr id="0" name="f16-profile.png"/>
                    <pic:cNvPicPr/>
                  </pic:nvPicPr>
                  <pic:blipFill>
                    <a:blip r:embed="rId25"/>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17. Profile page — personal information</w:t>
      </w:r>
    </w:p>
    <w:p>
      <w:pPr>
        <w:spacing w:before="120" w:after="40"/>
        <w:jc w:val="center"/>
      </w:pPr>
      <w:r>
        <w:drawing>
          <wp:inline xmlns:a="http://schemas.openxmlformats.org/drawingml/2006/main" xmlns:pic="http://schemas.openxmlformats.org/drawingml/2006/picture">
            <wp:extent cx="5577840" cy="3486150"/>
            <wp:docPr id="18" name="Picture 18"/>
            <wp:cNvGraphicFramePr>
              <a:graphicFrameLocks noChangeAspect="1"/>
            </wp:cNvGraphicFramePr>
            <a:graphic>
              <a:graphicData uri="http://schemas.openxmlformats.org/drawingml/2006/picture">
                <pic:pic>
                  <pic:nvPicPr>
                    <pic:cNvPr id="0" name="f17-profile-edit.png"/>
                    <pic:cNvPicPr/>
                  </pic:nvPicPr>
                  <pic:blipFill>
                    <a:blip r:embed="rId26"/>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18. Profile edit mode — change your name (email stays locked)</w:t>
      </w:r>
    </w:p>
    <w:p>
      <w:pPr>
        <w:spacing w:after="120"/>
      </w:pPr>
      <w:r>
        <w:rPr>
          <w:b w:val="0"/>
          <w:i w:val="0"/>
        </w:rPr>
        <w:t>Steps:</w:t>
      </w:r>
    </w:p>
    <w:p>
      <w:pPr>
        <w:spacing w:after="60"/>
        <w:ind w:left="432"/>
      </w:pPr>
      <w:r>
        <w:rPr>
          <w:b w:val="0"/>
          <w:i w:val="0"/>
        </w:rPr>
        <w:t xml:space="preserve">1.  Open the </w:t>
      </w:r>
      <w:r>
        <w:rPr>
          <w:b/>
          <w:i w:val="0"/>
        </w:rPr>
        <w:t>account menu → Profile</w:t>
      </w:r>
    </w:p>
    <w:p>
      <w:pPr>
        <w:spacing w:after="60"/>
        <w:ind w:left="432"/>
      </w:pPr>
      <w:r>
        <w:rPr>
          <w:b w:val="0"/>
          <w:i w:val="0"/>
        </w:rPr>
        <w:t xml:space="preserve">2.  Click </w:t>
      </w:r>
      <w:r>
        <w:rPr>
          <w:b/>
          <w:i w:val="0"/>
        </w:rPr>
        <w:t>Edit</w:t>
      </w:r>
      <w:r>
        <w:rPr>
          <w:b w:val="0"/>
          <w:i w:val="0"/>
        </w:rPr>
        <w:t xml:space="preserve"> (top right of the Personal Information card)</w:t>
      </w:r>
    </w:p>
    <w:p>
      <w:pPr>
        <w:spacing w:after="60"/>
        <w:ind w:left="432"/>
      </w:pPr>
      <w:r>
        <w:rPr>
          <w:b w:val="0"/>
          <w:i w:val="0"/>
        </w:rPr>
        <w:t xml:space="preserve">3.  Change your </w:t>
      </w:r>
      <w:r>
        <w:rPr>
          <w:b/>
          <w:i w:val="0"/>
        </w:rPr>
        <w:t>First Name / Last Name</w:t>
      </w:r>
      <w:r>
        <w:rPr>
          <w:b w:val="0"/>
          <w:i w:val="0"/>
        </w:rPr>
        <w:t xml:space="preserve">, then click </w:t>
      </w:r>
      <w:r>
        <w:rPr>
          <w:b/>
          <w:i w:val="0"/>
        </w:rPr>
        <w:t>Save</w:t>
      </w:r>
      <w:r>
        <w:rPr>
          <w:b w:val="0"/>
          <w:i w:val="0"/>
        </w:rPr>
        <w:t xml:space="preserve"> — or </w:t>
      </w:r>
      <w:r>
        <w:rPr>
          <w:b/>
          <w:i w:val="0"/>
        </w:rPr>
        <w:t>Cancel</w:t>
      </w:r>
      <w:r>
        <w:rPr>
          <w:b w:val="0"/>
          <w:i w:val="0"/>
        </w:rPr>
        <w:t xml:space="preserve"> to discard</w:t>
      </w:r>
    </w:p>
    <w:p>
      <w:pPr>
        <w:spacing w:after="60"/>
        <w:ind w:left="432"/>
      </w:pPr>
      <w:r>
        <w:rPr>
          <w:b w:val="0"/>
          <w:i w:val="0"/>
        </w:rPr>
        <w:t>4.  Review your email address (cannot be changed — all bookings and security codes are tied to it)</w:t>
      </w:r>
    </w:p>
    <w:p>
      <w:pPr>
        <w:pStyle w:val="Heading2"/>
      </w:pPr>
      <w:r>
        <w:t>4.14  Changing Your Avatar</w:t>
      </w:r>
    </w:p>
    <w:p>
      <w:pPr>
        <w:spacing w:after="120"/>
      </w:pPr>
      <w:r>
        <w:rPr>
          <w:b w:val="0"/>
          <w:i w:val="0"/>
        </w:rPr>
        <w:t xml:space="preserve">Your profile picture can be changed while in </w:t>
      </w:r>
      <w:r>
        <w:rPr>
          <w:b/>
          <w:i w:val="0"/>
        </w:rPr>
        <w:t>edit mode</w:t>
      </w:r>
      <w:r>
        <w:rPr>
          <w:b w:val="0"/>
          <w:i w:val="0"/>
        </w:rPr>
        <w:t xml:space="preserve"> on the Profile page. Click your avatar to open the </w:t>
      </w:r>
      <w:r>
        <w:rPr>
          <w:b/>
          <w:i w:val="0"/>
        </w:rPr>
        <w:t>Profile Picture</w:t>
      </w:r>
      <w:r>
        <w:rPr>
          <w:b w:val="0"/>
          <w:i w:val="0"/>
        </w:rPr>
        <w:t xml:space="preserve"> menu with three options: </w:t>
      </w:r>
      <w:r>
        <w:rPr>
          <w:b/>
          <w:i w:val="0"/>
        </w:rPr>
        <w:t>Choose Avatar</w:t>
      </w:r>
      <w:r>
        <w:rPr>
          <w:b w:val="0"/>
          <w:i w:val="0"/>
        </w:rPr>
        <w:t xml:space="preserve"> (pick a preset illustrated avatar), </w:t>
      </w:r>
      <w:r>
        <w:rPr>
          <w:b/>
          <w:i w:val="0"/>
        </w:rPr>
        <w:t>Upload Photo</w:t>
      </w:r>
      <w:r>
        <w:rPr>
          <w:b w:val="0"/>
          <w:i w:val="0"/>
        </w:rPr>
        <w:t xml:space="preserve"> (use your own image), and </w:t>
      </w:r>
      <w:r>
        <w:rPr>
          <w:b/>
          <w:i w:val="0"/>
        </w:rPr>
        <w:t>Remove Photo</w:t>
      </w:r>
      <w:r>
        <w:rPr>
          <w:b w:val="0"/>
          <w:i w:val="0"/>
        </w:rPr>
        <w:t xml:space="preserve"> (go back to the automatically generated avatar). New accounts get a generated avatar based on their name/email.</w:t>
      </w:r>
    </w:p>
    <w:p>
      <w:pPr>
        <w:spacing w:before="120" w:after="40"/>
        <w:jc w:val="center"/>
      </w:pPr>
      <w:r>
        <w:drawing>
          <wp:inline xmlns:a="http://schemas.openxmlformats.org/drawingml/2006/main" xmlns:pic="http://schemas.openxmlformats.org/drawingml/2006/picture">
            <wp:extent cx="5577840" cy="3486150"/>
            <wp:docPr id="19" name="Picture 19"/>
            <wp:cNvGraphicFramePr>
              <a:graphicFrameLocks noChangeAspect="1"/>
            </wp:cNvGraphicFramePr>
            <a:graphic>
              <a:graphicData uri="http://schemas.openxmlformats.org/drawingml/2006/picture">
                <pic:pic>
                  <pic:nvPicPr>
                    <pic:cNvPr id="0" name="f18-avatar-picker.png"/>
                    <pic:cNvPicPr/>
                  </pic:nvPicPr>
                  <pic:blipFill>
                    <a:blip r:embed="rId27"/>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19. Profile Picture menu — Choose Avatar, Upload Photo, and Remove Photo</w:t>
      </w:r>
    </w:p>
    <w:p>
      <w:pPr>
        <w:spacing w:after="120"/>
      </w:pPr>
      <w:r>
        <w:rPr>
          <w:b w:val="0"/>
          <w:i w:val="0"/>
        </w:rPr>
        <w:t>Steps:</w:t>
      </w:r>
    </w:p>
    <w:p>
      <w:pPr>
        <w:spacing w:after="60"/>
        <w:ind w:left="432"/>
      </w:pPr>
      <w:r>
        <w:rPr>
          <w:b w:val="0"/>
          <w:i w:val="0"/>
        </w:rPr>
        <w:t xml:space="preserve">1.  Go to </w:t>
      </w:r>
      <w:r>
        <w:rPr>
          <w:b/>
          <w:i w:val="0"/>
        </w:rPr>
        <w:t>Profile</w:t>
      </w:r>
      <w:r>
        <w:rPr>
          <w:b w:val="0"/>
          <w:i w:val="0"/>
        </w:rPr>
        <w:t xml:space="preserve"> and click </w:t>
      </w:r>
      <w:r>
        <w:rPr>
          <w:b/>
          <w:i w:val="0"/>
        </w:rPr>
        <w:t>Edit</w:t>
      </w:r>
    </w:p>
    <w:p>
      <w:pPr>
        <w:spacing w:after="60"/>
        <w:ind w:left="432"/>
      </w:pPr>
      <w:r>
        <w:rPr>
          <w:b w:val="0"/>
          <w:i w:val="0"/>
        </w:rPr>
        <w:t xml:space="preserve">2.  Click your </w:t>
      </w:r>
      <w:r>
        <w:rPr>
          <w:b/>
          <w:i w:val="0"/>
        </w:rPr>
        <w:t>avatar</w:t>
      </w:r>
      <w:r>
        <w:rPr>
          <w:b w:val="0"/>
          <w:i w:val="0"/>
        </w:rPr>
        <w:t xml:space="preserve"> — the Profile Picture menu opens</w:t>
      </w:r>
    </w:p>
    <w:p>
      <w:pPr>
        <w:spacing w:after="60"/>
        <w:ind w:left="432"/>
      </w:pPr>
      <w:r>
        <w:rPr>
          <w:b w:val="0"/>
          <w:i w:val="0"/>
        </w:rPr>
        <w:t xml:space="preserve">3.  Pick </w:t>
      </w:r>
      <w:r>
        <w:rPr>
          <w:b/>
          <w:i w:val="0"/>
        </w:rPr>
        <w:t>Choose Avatar</w:t>
      </w:r>
      <w:r>
        <w:rPr>
          <w:b w:val="0"/>
          <w:i w:val="0"/>
        </w:rPr>
        <w:t xml:space="preserve"> for a preset, </w:t>
      </w:r>
      <w:r>
        <w:rPr>
          <w:b/>
          <w:i w:val="0"/>
        </w:rPr>
        <w:t>Upload Photo</w:t>
      </w:r>
      <w:r>
        <w:rPr>
          <w:b w:val="0"/>
          <w:i w:val="0"/>
        </w:rPr>
        <w:t xml:space="preserve"> for your own picture, or </w:t>
      </w:r>
      <w:r>
        <w:rPr>
          <w:b/>
          <w:i w:val="0"/>
        </w:rPr>
        <w:t>Remove Photo</w:t>
      </w:r>
      <w:r>
        <w:rPr>
          <w:b w:val="0"/>
          <w:i w:val="0"/>
        </w:rPr>
        <w:t xml:space="preserve"> to reset</w:t>
      </w:r>
    </w:p>
    <w:p>
      <w:pPr>
        <w:spacing w:after="60"/>
        <w:ind w:left="432"/>
      </w:pPr>
      <w:r>
        <w:rPr>
          <w:b w:val="0"/>
          <w:i w:val="0"/>
        </w:rPr>
        <w:t xml:space="preserve">4.  Finish with </w:t>
      </w:r>
      <w:r>
        <w:rPr>
          <w:b/>
          <w:i w:val="0"/>
        </w:rPr>
        <w:t>Save</w:t>
      </w:r>
      <w:r>
        <w:rPr>
          <w:b w:val="0"/>
          <w:i w:val="0"/>
        </w:rPr>
        <w:t xml:space="preserve"> to apply your changes</w:t>
      </w:r>
    </w:p>
    <w:p>
      <w:pPr>
        <w:pStyle w:val="Heading2"/>
      </w:pPr>
      <w:r>
        <w:t>4.15  Account Menu</w:t>
      </w:r>
    </w:p>
    <w:p>
      <w:pPr>
        <w:spacing w:after="120"/>
      </w:pPr>
      <w:r>
        <w:rPr>
          <w:b w:val="0"/>
          <w:i w:val="0"/>
        </w:rPr>
        <w:t xml:space="preserve">Clicking your </w:t>
      </w:r>
      <w:r>
        <w:rPr>
          <w:b/>
          <w:i w:val="0"/>
        </w:rPr>
        <w:t>name/avatar in the header</w:t>
      </w:r>
      <w:r>
        <w:rPr>
          <w:b w:val="0"/>
          <w:i w:val="0"/>
        </w:rPr>
        <w:t xml:space="preserve"> opens the account menu — your shortcut to everything personal: </w:t>
      </w:r>
      <w:r>
        <w:rPr>
          <w:b/>
          <w:i w:val="0"/>
        </w:rPr>
        <w:t>Profile</w:t>
      </w:r>
      <w:r>
        <w:rPr>
          <w:b w:val="0"/>
          <w:i w:val="0"/>
        </w:rPr>
        <w:t xml:space="preserve">, </w:t>
      </w:r>
      <w:r>
        <w:rPr>
          <w:b/>
          <w:i w:val="0"/>
        </w:rPr>
        <w:t>My Bookings</w:t>
      </w:r>
      <w:r>
        <w:rPr>
          <w:b w:val="0"/>
          <w:i w:val="0"/>
        </w:rPr>
        <w:t xml:space="preserve">, </w:t>
      </w:r>
      <w:r>
        <w:rPr>
          <w:b/>
          <w:i w:val="0"/>
        </w:rPr>
        <w:t>My Reviews</w:t>
      </w:r>
      <w:r>
        <w:rPr>
          <w:b w:val="0"/>
          <w:i w:val="0"/>
        </w:rPr>
        <w:t xml:space="preserve">, </w:t>
      </w:r>
      <w:r>
        <w:rPr>
          <w:b/>
          <w:i w:val="0"/>
        </w:rPr>
        <w:t>Settings</w:t>
      </w:r>
      <w:r>
        <w:rPr>
          <w:b w:val="0"/>
          <w:i w:val="0"/>
        </w:rPr>
        <w:t xml:space="preserve">, </w:t>
      </w:r>
      <w:r>
        <w:rPr>
          <w:b/>
          <w:i w:val="0"/>
        </w:rPr>
        <w:t>Help Center</w:t>
      </w:r>
      <w:r>
        <w:rPr>
          <w:b w:val="0"/>
          <w:i w:val="0"/>
        </w:rPr>
        <w:t xml:space="preserve">, and </w:t>
      </w:r>
      <w:r>
        <w:rPr>
          <w:b/>
          <w:i w:val="0"/>
        </w:rPr>
        <w:t>Sign Out</w:t>
      </w:r>
      <w:r>
        <w:rPr>
          <w:b w:val="0"/>
          <w:i w:val="0"/>
        </w:rPr>
        <w:t xml:space="preserve">. (Admins also see the </w:t>
      </w:r>
      <w:r>
        <w:rPr>
          <w:b/>
          <w:i w:val="0"/>
        </w:rPr>
        <w:t>Admin</w:t>
      </w:r>
      <w:r>
        <w:rPr>
          <w:b w:val="0"/>
          <w:i w:val="0"/>
        </w:rPr>
        <w:t xml:space="preserve"> link here.)</w:t>
      </w:r>
    </w:p>
    <w:p>
      <w:pPr>
        <w:spacing w:before="120" w:after="40"/>
        <w:jc w:val="center"/>
      </w:pPr>
      <w:r>
        <w:drawing>
          <wp:inline xmlns:a="http://schemas.openxmlformats.org/drawingml/2006/main" xmlns:pic="http://schemas.openxmlformats.org/drawingml/2006/picture">
            <wp:extent cx="5577840" cy="3486150"/>
            <wp:docPr id="20" name="Picture 20"/>
            <wp:cNvGraphicFramePr>
              <a:graphicFrameLocks noChangeAspect="1"/>
            </wp:cNvGraphicFramePr>
            <a:graphic>
              <a:graphicData uri="http://schemas.openxmlformats.org/drawingml/2006/picture">
                <pic:pic>
                  <pic:nvPicPr>
                    <pic:cNvPr id="0" name="f19-header-menu.png"/>
                    <pic:cNvPicPr/>
                  </pic:nvPicPr>
                  <pic:blipFill>
                    <a:blip r:embed="rId28"/>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20. Account menu in the header — quick links to your pages</w:t>
      </w:r>
    </w:p>
    <w:p>
      <w:pPr>
        <w:pStyle w:val="Heading2"/>
      </w:pPr>
      <w:r>
        <w:t>4.16  Settings</w:t>
      </w:r>
    </w:p>
    <w:p>
      <w:pPr>
        <w:spacing w:after="120"/>
      </w:pPr>
      <w:r>
        <w:rPr>
          <w:b w:val="0"/>
          <w:i w:val="0"/>
        </w:rPr>
        <w:t xml:space="preserve">Settings has four tabs: </w:t>
      </w:r>
      <w:r>
        <w:rPr>
          <w:b/>
          <w:i w:val="0"/>
        </w:rPr>
        <w:t>Appearance</w:t>
      </w:r>
      <w:r>
        <w:rPr>
          <w:b w:val="0"/>
          <w:i w:val="0"/>
        </w:rPr>
        <w:t xml:space="preserve">, </w:t>
      </w:r>
      <w:r>
        <w:rPr>
          <w:b/>
          <w:i w:val="0"/>
        </w:rPr>
        <w:t>Login &amp; security</w:t>
      </w:r>
      <w:r>
        <w:rPr>
          <w:b w:val="0"/>
          <w:i w:val="0"/>
        </w:rPr>
        <w:t xml:space="preserve">, </w:t>
      </w:r>
      <w:r>
        <w:rPr>
          <w:b/>
          <w:i w:val="0"/>
        </w:rPr>
        <w:t>Devices</w:t>
      </w:r>
      <w:r>
        <w:rPr>
          <w:b w:val="0"/>
          <w:i w:val="0"/>
        </w:rPr>
        <w:t xml:space="preserve">, and </w:t>
      </w:r>
      <w:r>
        <w:rPr>
          <w:b/>
          <w:i w:val="0"/>
        </w:rPr>
        <w:t>Quick Sign-In</w:t>
      </w:r>
      <w:r>
        <w:rPr>
          <w:b w:val="0"/>
          <w:i w:val="0"/>
        </w:rPr>
        <w:t>.</w:t>
      </w:r>
    </w:p>
    <w:p>
      <w:pPr>
        <w:spacing w:before="120" w:after="40"/>
        <w:jc w:val="center"/>
      </w:pPr>
      <w:r>
        <w:drawing>
          <wp:inline xmlns:a="http://schemas.openxmlformats.org/drawingml/2006/main" xmlns:pic="http://schemas.openxmlformats.org/drawingml/2006/picture">
            <wp:extent cx="5577840" cy="3486150"/>
            <wp:docPr id="21" name="Picture 21"/>
            <wp:cNvGraphicFramePr>
              <a:graphicFrameLocks noChangeAspect="1"/>
            </wp:cNvGraphicFramePr>
            <a:graphic>
              <a:graphicData uri="http://schemas.openxmlformats.org/drawingml/2006/picture">
                <pic:pic>
                  <pic:nvPicPr>
                    <pic:cNvPr id="0" name="f20-settings-appearance.png"/>
                    <pic:cNvPicPr/>
                  </pic:nvPicPr>
                  <pic:blipFill>
                    <a:blip r:embed="rId29"/>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21. Settings › Appearance — theme modes and color schemes</w:t>
      </w:r>
    </w:p>
    <w:p>
      <w:pPr>
        <w:spacing w:after="120"/>
      </w:pPr>
      <w:r>
        <w:rPr>
          <w:b/>
          <w:i w:val="0"/>
        </w:rPr>
        <w:t>Appearance</w:t>
      </w:r>
      <w:r>
        <w:rPr>
          <w:b w:val="0"/>
          <w:i w:val="0"/>
        </w:rPr>
        <w:t xml:space="preserve"> — choose </w:t>
      </w:r>
      <w:r>
        <w:rPr>
          <w:b/>
          <w:i w:val="0"/>
        </w:rPr>
        <w:t>Light</w:t>
      </w:r>
      <w:r>
        <w:rPr>
          <w:b w:val="0"/>
          <w:i w:val="0"/>
        </w:rPr>
        <w:t xml:space="preserve">, </w:t>
      </w:r>
      <w:r>
        <w:rPr>
          <w:b/>
          <w:i w:val="0"/>
        </w:rPr>
        <w:t>Dark</w:t>
      </w:r>
      <w:r>
        <w:rPr>
          <w:b w:val="0"/>
          <w:i w:val="0"/>
        </w:rPr>
        <w:t xml:space="preserve">, or </w:t>
      </w:r>
      <w:r>
        <w:rPr>
          <w:b/>
          <w:i w:val="0"/>
        </w:rPr>
        <w:t>System</w:t>
      </w:r>
      <w:r>
        <w:rPr>
          <w:b w:val="0"/>
          <w:i w:val="0"/>
        </w:rPr>
        <w:t xml:space="preserve"> theme and one of six color schemes: </w:t>
      </w:r>
      <w:r>
        <w:rPr>
          <w:b/>
          <w:i w:val="0"/>
        </w:rPr>
        <w:t>Royal Plum</w:t>
      </w:r>
      <w:r>
        <w:rPr>
          <w:b w:val="0"/>
          <w:i w:val="0"/>
        </w:rPr>
        <w:t xml:space="preserve"> (default), </w:t>
      </w:r>
      <w:r>
        <w:rPr>
          <w:b/>
          <w:i w:val="0"/>
        </w:rPr>
        <w:t>Ocean Blue</w:t>
      </w:r>
      <w:r>
        <w:rPr>
          <w:b w:val="0"/>
          <w:i w:val="0"/>
        </w:rPr>
        <w:t xml:space="preserve">, </w:t>
      </w:r>
      <w:r>
        <w:rPr>
          <w:b/>
          <w:i w:val="0"/>
        </w:rPr>
        <w:t>Forest Green</w:t>
      </w:r>
      <w:r>
        <w:rPr>
          <w:b w:val="0"/>
          <w:i w:val="0"/>
        </w:rPr>
        <w:t xml:space="preserve">, </w:t>
      </w:r>
      <w:r>
        <w:rPr>
          <w:b/>
          <w:i w:val="0"/>
        </w:rPr>
        <w:t>Sunset Orange</w:t>
      </w:r>
      <w:r>
        <w:rPr>
          <w:b w:val="0"/>
          <w:i w:val="0"/>
        </w:rPr>
        <w:t xml:space="preserve">, </w:t>
      </w:r>
      <w:r>
        <w:rPr>
          <w:b/>
          <w:i w:val="0"/>
        </w:rPr>
        <w:t>Rose Gold</w:t>
      </w:r>
      <w:r>
        <w:rPr>
          <w:b w:val="0"/>
          <w:i w:val="0"/>
        </w:rPr>
        <w:t xml:space="preserve">, and </w:t>
      </w:r>
      <w:r>
        <w:rPr>
          <w:b/>
          <w:i w:val="0"/>
        </w:rPr>
        <w:t>Midnight</w:t>
      </w:r>
      <w:r>
        <w:rPr>
          <w:b w:val="0"/>
          <w:i w:val="0"/>
        </w:rPr>
        <w:t>. Changes apply immediately and are remembered for your account.</w:t>
      </w:r>
    </w:p>
    <w:p>
      <w:pPr>
        <w:spacing w:after="120"/>
      </w:pPr>
      <w:r>
        <w:rPr>
          <w:b/>
          <w:i w:val="0"/>
        </w:rPr>
        <w:t>Login &amp; security</w:t>
      </w:r>
      <w:r>
        <w:rPr>
          <w:b w:val="0"/>
          <w:i w:val="0"/>
        </w:rPr>
        <w:t xml:space="preserve"> — two cards: </w:t>
      </w:r>
      <w:r>
        <w:rPr>
          <w:b/>
          <w:i w:val="0"/>
        </w:rPr>
        <w:t>Connected accounts</w:t>
      </w:r>
      <w:r>
        <w:rPr>
          <w:b w:val="0"/>
          <w:i w:val="0"/>
        </w:rPr>
        <w:t xml:space="preserve"> (your Email is marked "Connected"; click </w:t>
      </w:r>
      <w:r>
        <w:rPr>
          <w:b/>
          <w:i w:val="0"/>
        </w:rPr>
        <w:t>Connect Google</w:t>
      </w:r>
      <w:r>
        <w:rPr>
          <w:b w:val="0"/>
          <w:i w:val="0"/>
        </w:rPr>
        <w:t xml:space="preserve"> to link Google sign-in) and </w:t>
      </w:r>
      <w:r>
        <w:rPr>
          <w:b/>
          <w:i w:val="0"/>
        </w:rPr>
        <w:t>Change Password</w:t>
      </w:r>
      <w:r>
        <w:rPr>
          <w:b w:val="0"/>
          <w:i w:val="0"/>
        </w:rPr>
        <w:t xml:space="preserve"> (enter your Current Password, New Password, and Confirm New Password, then click </w:t>
      </w:r>
      <w:r>
        <w:rPr>
          <w:b/>
          <w:i w:val="0"/>
        </w:rPr>
        <w:t>Update Password</w:t>
      </w:r>
      <w:r>
        <w:rPr>
          <w:b w:val="0"/>
          <w:i w:val="0"/>
        </w:rPr>
        <w:t>).</w:t>
      </w:r>
    </w:p>
    <w:p>
      <w:pPr>
        <w:spacing w:before="120" w:after="40"/>
        <w:jc w:val="center"/>
      </w:pPr>
      <w:r>
        <w:drawing>
          <wp:inline xmlns:a="http://schemas.openxmlformats.org/drawingml/2006/main" xmlns:pic="http://schemas.openxmlformats.org/drawingml/2006/picture">
            <wp:extent cx="5577840" cy="3486150"/>
            <wp:docPr id="22" name="Picture 22"/>
            <wp:cNvGraphicFramePr>
              <a:graphicFrameLocks noChangeAspect="1"/>
            </wp:cNvGraphicFramePr>
            <a:graphic>
              <a:graphicData uri="http://schemas.openxmlformats.org/drawingml/2006/picture">
                <pic:pic>
                  <pic:nvPicPr>
                    <pic:cNvPr id="0" name="f21-settings-security.png"/>
                    <pic:cNvPicPr/>
                  </pic:nvPicPr>
                  <pic:blipFill>
                    <a:blip r:embed="rId30"/>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22. Settings › Login &amp; security — connected accounts and Change Password</w:t>
      </w:r>
    </w:p>
    <w:p>
      <w:pPr>
        <w:spacing w:after="120"/>
      </w:pPr>
      <w:r>
        <w:rPr>
          <w:b/>
          <w:i w:val="0"/>
        </w:rPr>
        <w:t>Danger zone / Delete account</w:t>
      </w:r>
      <w:r>
        <w:rPr>
          <w:b w:val="0"/>
          <w:i w:val="0"/>
        </w:rPr>
        <w:t xml:space="preserve"> — at the bottom of Login &amp; security. Deleting your account is </w:t>
      </w:r>
      <w:r>
        <w:rPr>
          <w:b/>
          <w:i w:val="0"/>
        </w:rPr>
        <w:t>permanent after a 30-day grace period</w:t>
      </w:r>
      <w:r>
        <w:rPr>
          <w:b w:val="0"/>
          <w:i w:val="0"/>
        </w:rPr>
        <w:t xml:space="preserve">, and you can </w:t>
      </w:r>
      <w:r>
        <w:rPr>
          <w:b/>
          <w:i w:val="0"/>
        </w:rPr>
        <w:t>cancel any time</w:t>
      </w:r>
      <w:r>
        <w:rPr>
          <w:b w:val="0"/>
          <w:i w:val="0"/>
        </w:rPr>
        <w:t xml:space="preserve"> before then.</w:t>
      </w:r>
    </w:p>
    <w:p>
      <w:pPr>
        <w:spacing w:before="120" w:after="40"/>
        <w:jc w:val="center"/>
      </w:pPr>
      <w:r>
        <w:drawing>
          <wp:inline xmlns:a="http://schemas.openxmlformats.org/drawingml/2006/main" xmlns:pic="http://schemas.openxmlformats.org/drawingml/2006/picture">
            <wp:extent cx="5577840" cy="3486150"/>
            <wp:docPr id="23" name="Picture 23"/>
            <wp:cNvGraphicFramePr>
              <a:graphicFrameLocks noChangeAspect="1"/>
            </wp:cNvGraphicFramePr>
            <a:graphic>
              <a:graphicData uri="http://schemas.openxmlformats.org/drawingml/2006/picture">
                <pic:pic>
                  <pic:nvPicPr>
                    <pic:cNvPr id="0" name="f22-settings-danger-zone.png"/>
                    <pic:cNvPicPr/>
                  </pic:nvPicPr>
                  <pic:blipFill>
                    <a:blip r:embed="rId31"/>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23. Danger zone — Delete account with a 30-day grace period</w:t>
      </w:r>
    </w:p>
    <w:p>
      <w:pPr>
        <w:spacing w:after="120"/>
      </w:pPr>
      <w:r>
        <w:rPr>
          <w:b/>
          <w:i w:val="0"/>
        </w:rPr>
        <w:t>Devices</w:t>
      </w:r>
      <w:r>
        <w:rPr>
          <w:b w:val="0"/>
          <w:i w:val="0"/>
        </w:rPr>
        <w:t xml:space="preserve"> — the </w:t>
      </w:r>
      <w:r>
        <w:rPr>
          <w:b/>
          <w:i w:val="0"/>
        </w:rPr>
        <w:t>Devices &amp; activity</w:t>
      </w:r>
      <w:r>
        <w:rPr>
          <w:b w:val="0"/>
          <w:i w:val="0"/>
        </w:rPr>
        <w:t xml:space="preserve"> list shows every device signed in to your account (browser and OS, last active time, and the date it was added). The current device carries a </w:t>
      </w:r>
      <w:r>
        <w:rPr>
          <w:b/>
          <w:i w:val="0"/>
        </w:rPr>
        <w:t>THIS DEVICE</w:t>
      </w:r>
      <w:r>
        <w:rPr>
          <w:b w:val="0"/>
          <w:i w:val="0"/>
        </w:rPr>
        <w:t xml:space="preserve"> badge. Review this list regularly and sign out anything you do not recognize.</w:t>
      </w:r>
    </w:p>
    <w:p>
      <w:pPr>
        <w:spacing w:before="120" w:after="40"/>
        <w:jc w:val="center"/>
      </w:pPr>
      <w:r>
        <w:drawing>
          <wp:inline xmlns:a="http://schemas.openxmlformats.org/drawingml/2006/main" xmlns:pic="http://schemas.openxmlformats.org/drawingml/2006/picture">
            <wp:extent cx="5577840" cy="3486150"/>
            <wp:docPr id="24" name="Picture 24"/>
            <wp:cNvGraphicFramePr>
              <a:graphicFrameLocks noChangeAspect="1"/>
            </wp:cNvGraphicFramePr>
            <a:graphic>
              <a:graphicData uri="http://schemas.openxmlformats.org/drawingml/2006/picture">
                <pic:pic>
                  <pic:nvPicPr>
                    <pic:cNvPr id="0" name="f23-settings-devices.png"/>
                    <pic:cNvPicPr/>
                  </pic:nvPicPr>
                  <pic:blipFill>
                    <a:blip r:embed="rId32"/>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24. Settings › Devices — devices &amp; activity</w:t>
      </w:r>
    </w:p>
    <w:p>
      <w:pPr>
        <w:spacing w:after="120"/>
      </w:pPr>
      <w:r>
        <w:rPr>
          <w:b/>
          <w:i w:val="0"/>
        </w:rPr>
        <w:t>Steps (change password):</w:t>
      </w:r>
    </w:p>
    <w:p>
      <w:pPr>
        <w:spacing w:after="60"/>
        <w:ind w:left="432"/>
      </w:pPr>
      <w:r>
        <w:rPr>
          <w:b w:val="0"/>
          <w:i w:val="0"/>
        </w:rPr>
        <w:t xml:space="preserve">1.  Open </w:t>
      </w:r>
      <w:r>
        <w:rPr>
          <w:b/>
          <w:i w:val="0"/>
        </w:rPr>
        <w:t>Settings › Login &amp; security</w:t>
      </w:r>
    </w:p>
    <w:p>
      <w:pPr>
        <w:spacing w:after="60"/>
        <w:ind w:left="432"/>
      </w:pPr>
      <w:r>
        <w:rPr>
          <w:b w:val="0"/>
          <w:i w:val="0"/>
        </w:rPr>
        <w:t xml:space="preserve">2.  Under Change Password, enter your </w:t>
      </w:r>
      <w:r>
        <w:rPr>
          <w:b/>
          <w:i w:val="0"/>
        </w:rPr>
        <w:t>current password</w:t>
      </w:r>
      <w:r>
        <w:rPr>
          <w:b w:val="0"/>
          <w:i w:val="0"/>
        </w:rPr>
        <w:t xml:space="preserve">, then the </w:t>
      </w:r>
      <w:r>
        <w:rPr>
          <w:b/>
          <w:i w:val="0"/>
        </w:rPr>
        <w:t>new password</w:t>
      </w:r>
      <w:r>
        <w:rPr>
          <w:b w:val="0"/>
          <w:i w:val="0"/>
        </w:rPr>
        <w:t xml:space="preserve"> twice</w:t>
      </w:r>
    </w:p>
    <w:p>
      <w:pPr>
        <w:spacing w:after="60"/>
        <w:ind w:left="432"/>
      </w:pPr>
      <w:r>
        <w:rPr>
          <w:b w:val="0"/>
          <w:i w:val="0"/>
        </w:rPr>
        <w:t xml:space="preserve">3.  Click </w:t>
      </w:r>
      <w:r>
        <w:rPr>
          <w:b/>
          <w:i w:val="0"/>
        </w:rPr>
        <w:t>Update Password</w:t>
      </w:r>
      <w:r>
        <w:rPr>
          <w:b w:val="0"/>
          <w:i w:val="0"/>
        </w:rPr>
        <w:t xml:space="preserve"> — use the new password the next time you sign in</w:t>
      </w:r>
    </w:p>
    <w:p>
      <w:pPr>
        <w:spacing w:after="120"/>
      </w:pPr>
      <w:r>
        <w:rPr>
          <w:b/>
          <w:i w:val="0"/>
        </w:rPr>
        <w:t>Steps (review devices):</w:t>
      </w:r>
    </w:p>
    <w:p>
      <w:pPr>
        <w:spacing w:after="60"/>
        <w:ind w:left="432"/>
      </w:pPr>
      <w:r>
        <w:rPr>
          <w:b w:val="0"/>
          <w:i w:val="0"/>
        </w:rPr>
        <w:t xml:space="preserve">1.  Open </w:t>
      </w:r>
      <w:r>
        <w:rPr>
          <w:b/>
          <w:i w:val="0"/>
        </w:rPr>
        <w:t>Settings › Devices</w:t>
      </w:r>
    </w:p>
    <w:p>
      <w:pPr>
        <w:spacing w:after="60"/>
        <w:ind w:left="432"/>
      </w:pPr>
      <w:r>
        <w:rPr>
          <w:b w:val="0"/>
          <w:i w:val="0"/>
        </w:rPr>
        <w:t xml:space="preserve">2.  Check each device's </w:t>
      </w:r>
      <w:r>
        <w:rPr>
          <w:b/>
          <w:i w:val="0"/>
        </w:rPr>
        <w:t>last active</w:t>
      </w:r>
      <w:r>
        <w:rPr>
          <w:b w:val="0"/>
          <w:i w:val="0"/>
        </w:rPr>
        <w:t xml:space="preserve"> time and location</w:t>
      </w:r>
    </w:p>
    <w:p>
      <w:pPr>
        <w:spacing w:after="60"/>
        <w:ind w:left="432"/>
      </w:pPr>
      <w:r>
        <w:rPr>
          <w:b w:val="0"/>
          <w:i w:val="0"/>
        </w:rPr>
        <w:t>3.  Sign out any session you do not recognize (its owner must verify again to get back in)</w:t>
      </w:r>
    </w:p>
    <w:p>
      <w:pPr>
        <w:pStyle w:val="Heading2"/>
      </w:pPr>
      <w:r>
        <w:t>4.17  Ask Ava — AI Chat Assistant</w:t>
      </w:r>
    </w:p>
    <w:p>
      <w:pPr>
        <w:spacing w:after="120"/>
      </w:pPr>
      <w:r>
        <w:rPr>
          <w:b w:val="0"/>
          <w:i w:val="0"/>
        </w:rPr>
        <w:t xml:space="preserve">The floating </w:t>
      </w:r>
      <w:r>
        <w:rPr>
          <w:b/>
          <w:i w:val="0"/>
        </w:rPr>
        <w:t>Ask Ava</w:t>
      </w:r>
      <w:r>
        <w:rPr>
          <w:b w:val="0"/>
          <w:i w:val="0"/>
        </w:rPr>
        <w:t xml:space="preserve"> button at the bottom-right corner of every page opens the chat assistant. The panel header shows the assistant's status (</w:t>
      </w:r>
      <w:r>
        <w:rPr>
          <w:b/>
          <w:i w:val="0"/>
        </w:rPr>
        <w:t>Hotel Ava Assistant · Online</w:t>
      </w:r>
      <w:r>
        <w:rPr>
          <w:b w:val="0"/>
          <w:i w:val="0"/>
        </w:rPr>
        <w:t xml:space="preserve">). Ask it about </w:t>
      </w:r>
      <w:r>
        <w:rPr>
          <w:b/>
          <w:i w:val="0"/>
        </w:rPr>
        <w:t>bookings, payments, cancellations, check-in/out, day use, accounts, and promotions</w:t>
      </w:r>
      <w:r>
        <w:rPr>
          <w:b w:val="0"/>
          <w:i w:val="0"/>
        </w:rPr>
        <w:t xml:space="preserve"> — it replies instantly. For very specific questions (for example, exact room amenities), it will point you to the front desk, and a </w:t>
      </w:r>
      <w:r>
        <w:rPr>
          <w:b/>
          <w:i w:val="0"/>
        </w:rPr>
        <w:t>Browse full Help Center</w:t>
      </w:r>
      <w:r>
        <w:rPr>
          <w:b w:val="0"/>
          <w:i w:val="0"/>
        </w:rPr>
        <w:t xml:space="preserve"> link is always at the bottom of the panel.</w:t>
      </w:r>
    </w:p>
    <w:p>
      <w:pPr>
        <w:spacing w:before="120" w:after="40"/>
        <w:jc w:val="center"/>
      </w:pPr>
      <w:r>
        <w:drawing>
          <wp:inline xmlns:a="http://schemas.openxmlformats.org/drawingml/2006/main" xmlns:pic="http://schemas.openxmlformats.org/drawingml/2006/picture">
            <wp:extent cx="5577840" cy="3486150"/>
            <wp:docPr id="25" name="Picture 25"/>
            <wp:cNvGraphicFramePr>
              <a:graphicFrameLocks noChangeAspect="1"/>
            </wp:cNvGraphicFramePr>
            <a:graphic>
              <a:graphicData uri="http://schemas.openxmlformats.org/drawingml/2006/picture">
                <pic:pic>
                  <pic:nvPicPr>
                    <pic:cNvPr id="0" name="f24-chatbot.png"/>
                    <pic:cNvPicPr/>
                  </pic:nvPicPr>
                  <pic:blipFill>
                    <a:blip r:embed="rId33"/>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25. Ask Ava — the floating AI assistant answering a guest's question</w:t>
      </w:r>
    </w:p>
    <w:p>
      <w:pPr>
        <w:spacing w:after="120"/>
      </w:pPr>
      <w:r>
        <w:rPr>
          <w:b w:val="0"/>
          <w:i w:val="0"/>
        </w:rPr>
        <w:t>Steps:</w:t>
      </w:r>
    </w:p>
    <w:p>
      <w:pPr>
        <w:spacing w:after="60"/>
        <w:ind w:left="432"/>
      </w:pPr>
      <w:r>
        <w:rPr>
          <w:b w:val="0"/>
          <w:i w:val="0"/>
        </w:rPr>
        <w:t xml:space="preserve">1.  Click the </w:t>
      </w:r>
      <w:r>
        <w:rPr>
          <w:b/>
          <w:i w:val="0"/>
        </w:rPr>
        <w:t>Ask Ava</w:t>
      </w:r>
      <w:r>
        <w:rPr>
          <w:b w:val="0"/>
          <w:i w:val="0"/>
        </w:rPr>
        <w:t xml:space="preserve"> button (bottom-right) on any page</w:t>
      </w:r>
    </w:p>
    <w:p>
      <w:pPr>
        <w:spacing w:after="60"/>
        <w:ind w:left="432"/>
      </w:pPr>
      <w:r>
        <w:rPr>
          <w:b w:val="0"/>
          <w:i w:val="0"/>
        </w:rPr>
        <w:t xml:space="preserve">2.  Type your question and press </w:t>
      </w:r>
      <w:r>
        <w:rPr>
          <w:b/>
          <w:i w:val="0"/>
        </w:rPr>
        <w:t>Enter</w:t>
      </w:r>
      <w:r>
        <w:rPr>
          <w:b w:val="0"/>
          <w:i w:val="0"/>
        </w:rPr>
        <w:t xml:space="preserve"> / the send button</w:t>
      </w:r>
    </w:p>
    <w:p>
      <w:pPr>
        <w:spacing w:after="60"/>
        <w:ind w:left="432"/>
      </w:pPr>
      <w:r>
        <w:rPr>
          <w:b w:val="0"/>
          <w:i w:val="0"/>
        </w:rPr>
        <w:t>3.  Read the reply — ask follow-up questions in the same panel</w:t>
      </w:r>
    </w:p>
    <w:p>
      <w:pPr>
        <w:spacing w:after="60"/>
        <w:ind w:left="432"/>
      </w:pPr>
      <w:r>
        <w:rPr>
          <w:b w:val="0"/>
          <w:i w:val="0"/>
        </w:rPr>
        <w:t xml:space="preserve">4.  Click </w:t>
      </w:r>
      <w:r>
        <w:rPr>
          <w:b/>
          <w:i w:val="0"/>
        </w:rPr>
        <w:t>Browse full Help Center</w:t>
      </w:r>
      <w:r>
        <w:rPr>
          <w:b w:val="0"/>
          <w:i w:val="0"/>
        </w:rPr>
        <w:t xml:space="preserve"> for the FAQ and more help options</w:t>
      </w:r>
    </w:p>
    <w:p>
      <w:pPr>
        <w:pStyle w:val="Heading2"/>
      </w:pPr>
      <w:r>
        <w:t>4.18  Help Center</w:t>
      </w:r>
    </w:p>
    <w:p>
      <w:pPr>
        <w:spacing w:after="120"/>
      </w:pPr>
      <w:r>
        <w:rPr>
          <w:b w:val="0"/>
          <w:i w:val="0"/>
        </w:rPr>
        <w:t xml:space="preserve">The Help Center is the place for questions. It has a </w:t>
      </w:r>
      <w:r>
        <w:rPr>
          <w:b/>
          <w:i w:val="0"/>
        </w:rPr>
        <w:t>search bar</w:t>
      </w:r>
      <w:r>
        <w:rPr>
          <w:b w:val="0"/>
          <w:i w:val="0"/>
        </w:rPr>
        <w:t xml:space="preserve"> and FAQ categories (bookings, payments, account, etc.) with ready answers, plus an </w:t>
      </w:r>
      <w:r>
        <w:rPr>
          <w:b/>
          <w:i w:val="0"/>
        </w:rPr>
        <w:t>AI assistant</w:t>
      </w:r>
      <w:r>
        <w:rPr>
          <w:b w:val="0"/>
          <w:i w:val="0"/>
        </w:rPr>
        <w:t xml:space="preserve"> that answers follow-up questions (powered by Gemini / OpenRouter). If your question is still unanswered, the hotel's front desk contact information is also listed here.</w:t>
      </w:r>
    </w:p>
    <w:p>
      <w:pPr>
        <w:spacing w:before="120" w:after="40"/>
        <w:jc w:val="center"/>
      </w:pPr>
      <w:r>
        <w:drawing>
          <wp:inline xmlns:a="http://schemas.openxmlformats.org/drawingml/2006/main" xmlns:pic="http://schemas.openxmlformats.org/drawingml/2006/picture">
            <wp:extent cx="5577840" cy="3486150"/>
            <wp:docPr id="26" name="Picture 26"/>
            <wp:cNvGraphicFramePr>
              <a:graphicFrameLocks noChangeAspect="1"/>
            </wp:cNvGraphicFramePr>
            <a:graphic>
              <a:graphicData uri="http://schemas.openxmlformats.org/drawingml/2006/picture">
                <pic:pic>
                  <pic:nvPicPr>
                    <pic:cNvPr id="0" name="f25-help.png"/>
                    <pic:cNvPicPr/>
                  </pic:nvPicPr>
                  <pic:blipFill>
                    <a:blip r:embed="rId34"/>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26. Help Center — FAQ and AI assistant</w:t>
      </w:r>
    </w:p>
    <w:p>
      <w:pPr>
        <w:spacing w:after="120"/>
      </w:pPr>
      <w:r>
        <w:rPr>
          <w:b w:val="0"/>
          <w:i w:val="0"/>
        </w:rPr>
        <w:t>Steps:</w:t>
      </w:r>
    </w:p>
    <w:p>
      <w:pPr>
        <w:spacing w:after="60"/>
        <w:ind w:left="432"/>
      </w:pPr>
      <w:r>
        <w:rPr>
          <w:b w:val="0"/>
          <w:i w:val="0"/>
        </w:rPr>
        <w:t xml:space="preserve">1.  Click the </w:t>
      </w:r>
      <w:r>
        <w:rPr>
          <w:b/>
          <w:i w:val="0"/>
        </w:rPr>
        <w:t>Help</w:t>
      </w:r>
      <w:r>
        <w:rPr>
          <w:b w:val="0"/>
          <w:i w:val="0"/>
        </w:rPr>
        <w:t xml:space="preserve"> link in the account menu (or the Ask Ava button on any page)</w:t>
      </w:r>
    </w:p>
    <w:p>
      <w:pPr>
        <w:spacing w:after="60"/>
        <w:ind w:left="432"/>
      </w:pPr>
      <w:r>
        <w:rPr>
          <w:b w:val="0"/>
          <w:i w:val="0"/>
        </w:rPr>
        <w:t xml:space="preserve">2.  Type your question in the </w:t>
      </w:r>
      <w:r>
        <w:rPr>
          <w:b/>
          <w:i w:val="0"/>
        </w:rPr>
        <w:t>search bar</w:t>
      </w:r>
      <w:r>
        <w:rPr>
          <w:b w:val="0"/>
          <w:i w:val="0"/>
        </w:rPr>
        <w:t xml:space="preserve"> or pick an FAQ category</w:t>
      </w:r>
    </w:p>
    <w:p>
      <w:pPr>
        <w:spacing w:after="60"/>
        <w:ind w:left="432"/>
      </w:pPr>
      <w:r>
        <w:rPr>
          <w:b w:val="0"/>
          <w:i w:val="0"/>
        </w:rPr>
        <w:t xml:space="preserve">3.  Use the </w:t>
      </w:r>
      <w:r>
        <w:rPr>
          <w:b/>
          <w:i w:val="0"/>
        </w:rPr>
        <w:t>AI assistant</w:t>
      </w:r>
      <w:r>
        <w:rPr>
          <w:b w:val="0"/>
          <w:i w:val="0"/>
        </w:rPr>
        <w:t xml:space="preserve"> for more specific questions — include your booking reference if you are asking about a specific booking</w:t>
      </w:r>
    </w:p>
    <w:p>
      <w:pPr>
        <w:spacing w:after="60"/>
        <w:ind w:left="432"/>
      </w:pPr>
      <w:r>
        <w:rPr>
          <w:b w:val="0"/>
          <w:i w:val="0"/>
        </w:rPr>
        <w:t>4.  If there is still no answer, contact the front desk using the listed contact details</w:t>
      </w:r>
    </w:p>
    <w:p>
      <w:r>
        <w:br w:type="page"/>
      </w:r>
    </w:p>
    <w:p>
      <w:pPr>
        <w:pStyle w:val="Heading1"/>
      </w:pPr>
      <w:r>
        <w:t>5.  Admin Manual</w:t>
      </w:r>
    </w:p>
    <w:p>
      <w:pPr>
        <w:pStyle w:val="Heading2"/>
      </w:pPr>
      <w:r>
        <w:t>5.1  Admin Portal (Login)</w:t>
      </w:r>
    </w:p>
    <w:p>
      <w:pPr>
        <w:spacing w:after="120"/>
      </w:pPr>
      <w:r>
        <w:rPr>
          <w:b w:val="0"/>
          <w:i w:val="0"/>
        </w:rPr>
        <w:t xml:space="preserve">The </w:t>
      </w:r>
      <w:r>
        <w:rPr>
          <w:b/>
          <w:i w:val="0"/>
        </w:rPr>
        <w:t>/admin</w:t>
      </w:r>
      <w:r>
        <w:rPr>
          <w:b w:val="0"/>
          <w:i w:val="0"/>
        </w:rPr>
        <w:t xml:space="preserve"> portal is separate and intended for hotel staff. The left half shows the hero image and "Dare To Be Different Here at Hotel Ava"; the right half contains the login form: Email, Password, and the </w:t>
      </w:r>
      <w:r>
        <w:rPr>
          <w:b/>
          <w:i w:val="0"/>
        </w:rPr>
        <w:t>Sign In to Admin</w:t>
      </w:r>
      <w:r>
        <w:rPr>
          <w:b w:val="0"/>
          <w:i w:val="0"/>
        </w:rPr>
        <w:t xml:space="preserve"> button. A "Back to Hotel Ava" link returns to the guest site. Note: this portal is </w:t>
      </w:r>
      <w:r>
        <w:rPr>
          <w:b/>
          <w:i w:val="0"/>
        </w:rPr>
        <w:t>for admin accounts only</w:t>
      </w:r>
      <w:r>
        <w:rPr>
          <w:b w:val="0"/>
          <w:i w:val="0"/>
        </w:rPr>
        <w:t xml:space="preserve"> — a regular guest account will be rejected ("Access denied").</w:t>
      </w:r>
    </w:p>
    <w:p>
      <w:pPr>
        <w:spacing w:before="120" w:after="40"/>
        <w:jc w:val="center"/>
      </w:pPr>
      <w:r>
        <w:drawing>
          <wp:inline xmlns:a="http://schemas.openxmlformats.org/drawingml/2006/main" xmlns:pic="http://schemas.openxmlformats.org/drawingml/2006/picture">
            <wp:extent cx="5577840" cy="3486150"/>
            <wp:docPr id="27" name="Picture 27"/>
            <wp:cNvGraphicFramePr>
              <a:graphicFrameLocks noChangeAspect="1"/>
            </wp:cNvGraphicFramePr>
            <a:graphic>
              <a:graphicData uri="http://schemas.openxmlformats.org/drawingml/2006/picture">
                <pic:pic>
                  <pic:nvPicPr>
                    <pic:cNvPr id="0" name="f26-admin-login.png"/>
                    <pic:cNvPicPr/>
                  </pic:nvPicPr>
                  <pic:blipFill>
                    <a:blip r:embed="rId35"/>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27. Admin Portal — login page for hotel staff</w:t>
      </w:r>
    </w:p>
    <w:p>
      <w:pPr>
        <w:spacing w:after="120"/>
      </w:pPr>
      <w:r>
        <w:rPr>
          <w:b w:val="0"/>
          <w:i w:val="0"/>
        </w:rPr>
        <w:t>Steps:</w:t>
      </w:r>
    </w:p>
    <w:p>
      <w:pPr>
        <w:spacing w:after="60"/>
        <w:ind w:left="432"/>
      </w:pPr>
      <w:r>
        <w:rPr>
          <w:b w:val="0"/>
          <w:i w:val="0"/>
        </w:rPr>
        <w:t xml:space="preserve">1.  Go to </w:t>
      </w:r>
      <w:r>
        <w:rPr>
          <w:b/>
          <w:i w:val="0"/>
        </w:rPr>
        <w:t>/admin</w:t>
      </w:r>
      <w:r>
        <w:rPr>
          <w:b w:val="0"/>
          <w:i w:val="0"/>
        </w:rPr>
        <w:t xml:space="preserve"> in the browser (or the Admin link in the Account dropdown if you are an admin)</w:t>
      </w:r>
    </w:p>
    <w:p>
      <w:pPr>
        <w:spacing w:after="60"/>
        <w:ind w:left="432"/>
      </w:pPr>
      <w:r>
        <w:rPr>
          <w:b w:val="0"/>
          <w:i w:val="0"/>
        </w:rPr>
        <w:t xml:space="preserve">2.  Enter the </w:t>
      </w:r>
      <w:r>
        <w:rPr>
          <w:b/>
          <w:i w:val="0"/>
        </w:rPr>
        <w:t>admin email and password</w:t>
      </w:r>
    </w:p>
    <w:p>
      <w:pPr>
        <w:spacing w:after="60"/>
        <w:ind w:left="432"/>
      </w:pPr>
      <w:r>
        <w:rPr>
          <w:b w:val="0"/>
          <w:i w:val="0"/>
        </w:rPr>
        <w:t xml:space="preserve">3.  Click </w:t>
      </w:r>
      <w:r>
        <w:rPr>
          <w:b/>
          <w:i w:val="0"/>
        </w:rPr>
        <w:t>Sign In to Admin</w:t>
      </w:r>
    </w:p>
    <w:p>
      <w:pPr>
        <w:spacing w:after="60"/>
        <w:ind w:left="432"/>
      </w:pPr>
      <w:r>
        <w:rPr>
          <w:b w:val="0"/>
          <w:i w:val="0"/>
        </w:rPr>
        <w:t xml:space="preserve">4.  You are taken to the </w:t>
      </w:r>
      <w:r>
        <w:rPr>
          <w:b/>
          <w:i w:val="0"/>
        </w:rPr>
        <w:t>Admin Dashboard</w:t>
      </w:r>
      <w:r>
        <w:rPr>
          <w:b w:val="0"/>
          <w:i w:val="0"/>
        </w:rPr>
        <w:t>, where all sections in the sidebar become available</w:t>
      </w:r>
    </w:p>
    <w:p>
      <w:pPr>
        <w:pStyle w:val="Heading2"/>
      </w:pPr>
      <w:r>
        <w:t>5.2  Dashboard</w:t>
      </w:r>
    </w:p>
    <w:p>
      <w:pPr>
        <w:spacing w:after="120"/>
      </w:pPr>
      <w:r>
        <w:rPr>
          <w:b w:val="0"/>
          <w:i w:val="0"/>
        </w:rPr>
        <w:t xml:space="preserve">This is the operations hub. The </w:t>
      </w:r>
      <w:r>
        <w:rPr>
          <w:b/>
          <w:i w:val="0"/>
        </w:rPr>
        <w:t>sidebar</w:t>
      </w:r>
      <w:r>
        <w:rPr>
          <w:b w:val="0"/>
          <w:i w:val="0"/>
        </w:rPr>
        <w:t xml:space="preserve"> is on the left (Dashboard, Bookings, Rooms, Guests, Calendar, Reviews, AI Assistant, Other, Settings, and Log Out), with the </w:t>
      </w:r>
      <w:r>
        <w:rPr>
          <w:b/>
          <w:i w:val="0"/>
        </w:rPr>
        <w:t>global search bar</w:t>
      </w:r>
      <w:r>
        <w:rPr>
          <w:b w:val="0"/>
          <w:i w:val="0"/>
        </w:rPr>
        <w:t xml:space="preserve"> at the top. The dashboard has three main parts:</w:t>
      </w:r>
    </w:p>
    <w:p>
      <w:pPr>
        <w:spacing w:after="60"/>
        <w:ind w:left="432"/>
      </w:pPr>
      <w:r>
        <w:rPr>
          <w:b w:val="0"/>
          <w:i w:val="0"/>
        </w:rPr>
        <w:t xml:space="preserve">•  </w:t>
      </w:r>
      <w:r>
        <w:rPr>
          <w:b/>
          <w:i w:val="0"/>
        </w:rPr>
        <w:t>Operations</w:t>
      </w:r>
      <w:r>
        <w:rPr>
          <w:b w:val="0"/>
          <w:i w:val="0"/>
        </w:rPr>
        <w:t xml:space="preserve"> — Arrivals today (guests due to check in today, with a direct </w:t>
      </w:r>
      <w:r>
        <w:rPr>
          <w:b/>
          <w:i w:val="0"/>
        </w:rPr>
        <w:t>Check-in</w:t>
      </w:r>
      <w:r>
        <w:rPr>
          <w:b w:val="0"/>
          <w:i w:val="0"/>
        </w:rPr>
        <w:t xml:space="preserve"> button and a Late badge when applicable), </w:t>
      </w:r>
      <w:r>
        <w:rPr>
          <w:b/>
          <w:i w:val="0"/>
        </w:rPr>
        <w:t>Downpayment</w:t>
      </w:r>
      <w:r>
        <w:rPr>
          <w:b w:val="0"/>
          <w:i w:val="0"/>
        </w:rPr>
        <w:t xml:space="preserve"> (total outstanding balance), and </w:t>
      </w:r>
      <w:r>
        <w:rPr>
          <w:b/>
          <w:i w:val="0"/>
        </w:rPr>
        <w:t>In-house</w:t>
      </w:r>
      <w:r>
        <w:rPr>
          <w:b w:val="0"/>
          <w:i w:val="0"/>
        </w:rPr>
        <w:t xml:space="preserve"> (currently checked in).</w:t>
      </w:r>
    </w:p>
    <w:p>
      <w:pPr>
        <w:spacing w:after="60"/>
        <w:ind w:left="432"/>
      </w:pPr>
      <w:r>
        <w:rPr>
          <w:b w:val="0"/>
          <w:i w:val="0"/>
        </w:rPr>
        <w:t xml:space="preserve">•  </w:t>
      </w:r>
      <w:r>
        <w:rPr>
          <w:b/>
          <w:i w:val="0"/>
        </w:rPr>
        <w:t>Needs attention</w:t>
      </w:r>
      <w:r>
        <w:rPr>
          <w:b w:val="0"/>
          <w:i w:val="0"/>
        </w:rPr>
        <w:t xml:space="preserve"> — items that require action, such as </w:t>
      </w:r>
      <w:r>
        <w:rPr>
          <w:b/>
          <w:i w:val="0"/>
        </w:rPr>
        <w:t>Refunds to process</w:t>
      </w:r>
      <w:r>
        <w:rPr>
          <w:b w:val="0"/>
          <w:i w:val="0"/>
        </w:rPr>
        <w:t xml:space="preserve"> (with booking count and amount).</w:t>
      </w:r>
    </w:p>
    <w:p>
      <w:pPr>
        <w:spacing w:after="60"/>
        <w:ind w:left="432"/>
      </w:pPr>
      <w:r>
        <w:rPr>
          <w:b w:val="0"/>
          <w:i w:val="0"/>
        </w:rPr>
        <w:t xml:space="preserve">•  </w:t>
      </w:r>
      <w:r>
        <w:rPr>
          <w:b/>
          <w:i w:val="0"/>
        </w:rPr>
        <w:t>Performance</w:t>
      </w:r>
      <w:r>
        <w:rPr>
          <w:b w:val="0"/>
          <w:i w:val="0"/>
        </w:rPr>
        <w:t xml:space="preserve"> — </w:t>
      </w:r>
      <w:r>
        <w:rPr>
          <w:b/>
          <w:i w:val="0"/>
        </w:rPr>
        <w:t>Monthly revenue</w:t>
      </w:r>
      <w:r>
        <w:rPr>
          <w:b w:val="0"/>
          <w:i w:val="0"/>
        </w:rPr>
        <w:t xml:space="preserve"> (paid bookings by stay date, with a comparison to the same days last month), </w:t>
      </w:r>
      <w:r>
        <w:rPr>
          <w:b/>
          <w:i w:val="0"/>
        </w:rPr>
        <w:t>Occupancy rate</w:t>
      </w:r>
      <w:r>
        <w:rPr>
          <w:b w:val="0"/>
          <w:i w:val="0"/>
        </w:rPr>
        <w:t xml:space="preserve">, and the </w:t>
      </w:r>
      <w:r>
        <w:rPr>
          <w:b/>
          <w:i w:val="0"/>
        </w:rPr>
        <w:t>AI Insights</w:t>
      </w:r>
      <w:r>
        <w:rPr>
          <w:b w:val="0"/>
          <w:i w:val="0"/>
        </w:rPr>
        <w:t xml:space="preserve"> card, which suggests discount ideas with a direct link to the AI Assistant.</w:t>
      </w:r>
    </w:p>
    <w:p>
      <w:pPr>
        <w:spacing w:before="120" w:after="40"/>
        <w:jc w:val="center"/>
      </w:pPr>
      <w:r>
        <w:drawing>
          <wp:inline xmlns:a="http://schemas.openxmlformats.org/drawingml/2006/main" xmlns:pic="http://schemas.openxmlformats.org/drawingml/2006/picture">
            <wp:extent cx="5577840" cy="3486150"/>
            <wp:docPr id="28" name="Picture 28"/>
            <wp:cNvGraphicFramePr>
              <a:graphicFrameLocks noChangeAspect="1"/>
            </wp:cNvGraphicFramePr>
            <a:graphic>
              <a:graphicData uri="http://schemas.openxmlformats.org/drawingml/2006/picture">
                <pic:pic>
                  <pic:nvPicPr>
                    <pic:cNvPr id="0" name="f27-admin-dashboard.png"/>
                    <pic:cNvPicPr/>
                  </pic:nvPicPr>
                  <pic:blipFill>
                    <a:blip r:embed="rId36"/>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28. Admin Dashboard — Operations, Needs Attention, and Performance</w:t>
      </w:r>
    </w:p>
    <w:p>
      <w:pPr>
        <w:spacing w:after="120"/>
      </w:pPr>
      <w:r>
        <w:rPr>
          <w:b/>
          <w:i w:val="0"/>
        </w:rPr>
        <w:t>Notifications</w:t>
      </w:r>
      <w:r>
        <w:rPr>
          <w:b w:val="0"/>
          <w:i w:val="0"/>
        </w:rPr>
        <w:t xml:space="preserve"> — the </w:t>
      </w:r>
      <w:r>
        <w:rPr>
          <w:b/>
          <w:i w:val="0"/>
        </w:rPr>
        <w:t>bell icon</w:t>
      </w:r>
      <w:r>
        <w:rPr>
          <w:b w:val="0"/>
          <w:i w:val="0"/>
        </w:rPr>
        <w:t xml:space="preserve"> at the top right opens the notifications dropdown with the latest alerts and a </w:t>
      </w:r>
      <w:r>
        <w:rPr>
          <w:b/>
          <w:i w:val="0"/>
        </w:rPr>
        <w:t>View all notifications</w:t>
      </w:r>
      <w:r>
        <w:rPr>
          <w:b w:val="0"/>
          <w:i w:val="0"/>
        </w:rPr>
        <w:t xml:space="preserve"> link.</w:t>
      </w:r>
    </w:p>
    <w:p>
      <w:pPr>
        <w:spacing w:before="120" w:after="40"/>
        <w:jc w:val="center"/>
      </w:pPr>
      <w:r>
        <w:drawing>
          <wp:inline xmlns:a="http://schemas.openxmlformats.org/drawingml/2006/main" xmlns:pic="http://schemas.openxmlformats.org/drawingml/2006/picture">
            <wp:extent cx="5577840" cy="3486150"/>
            <wp:docPr id="29" name="Picture 29"/>
            <wp:cNvGraphicFramePr>
              <a:graphicFrameLocks noChangeAspect="1"/>
            </wp:cNvGraphicFramePr>
            <a:graphic>
              <a:graphicData uri="http://schemas.openxmlformats.org/drawingml/2006/picture">
                <pic:pic>
                  <pic:nvPicPr>
                    <pic:cNvPr id="0" name="f28-admin-notifications.png"/>
                    <pic:cNvPicPr/>
                  </pic:nvPicPr>
                  <pic:blipFill>
                    <a:blip r:embed="rId37"/>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29. Notifications — bell dropdown with recent alerts</w:t>
      </w:r>
    </w:p>
    <w:p>
      <w:pPr>
        <w:spacing w:after="120"/>
      </w:pPr>
      <w:r>
        <w:rPr>
          <w:b/>
          <w:i w:val="0"/>
        </w:rPr>
        <w:t>Scan booking</w:t>
      </w:r>
      <w:r>
        <w:rPr>
          <w:b w:val="0"/>
          <w:i w:val="0"/>
        </w:rPr>
        <w:t xml:space="preserve"> — the button next to the Dashboard title opens the </w:t>
      </w:r>
      <w:r>
        <w:rPr>
          <w:b/>
          <w:i w:val="0"/>
        </w:rPr>
        <w:t>Verify guest QR code</w:t>
      </w:r>
      <w:r>
        <w:rPr>
          <w:b w:val="0"/>
          <w:i w:val="0"/>
        </w:rPr>
        <w:t xml:space="preserve"> dialog. You can point the </w:t>
      </w:r>
      <w:r>
        <w:rPr>
          <w:b/>
          <w:i w:val="0"/>
        </w:rPr>
        <w:t>camera</w:t>
      </w:r>
      <w:r>
        <w:rPr>
          <w:b w:val="0"/>
          <w:i w:val="0"/>
        </w:rPr>
        <w:t xml:space="preserve"> at the guest's QR code, </w:t>
      </w:r>
      <w:r>
        <w:rPr>
          <w:b/>
          <w:i w:val="0"/>
        </w:rPr>
        <w:t>upload a QR image</w:t>
      </w:r>
      <w:r>
        <w:rPr>
          <w:b w:val="0"/>
          <w:i w:val="0"/>
        </w:rPr>
        <w:t xml:space="preserve">, or </w:t>
      </w:r>
      <w:r>
        <w:rPr>
          <w:b/>
          <w:i w:val="0"/>
        </w:rPr>
        <w:t>paste the QR link / booking code</w:t>
      </w:r>
      <w:r>
        <w:rPr>
          <w:b w:val="0"/>
          <w:i w:val="0"/>
        </w:rPr>
        <w:t xml:space="preserve"> (e.g., #6D8ED17E) and click </w:t>
      </w:r>
      <w:r>
        <w:rPr>
          <w:b/>
          <w:i w:val="0"/>
        </w:rPr>
        <w:t>Verify</w:t>
      </w:r>
      <w:r>
        <w:rPr>
          <w:b w:val="0"/>
          <w:i w:val="0"/>
        </w:rPr>
        <w:t xml:space="preserve"> — handy at the front desk for arriving guests.</w:t>
      </w:r>
    </w:p>
    <w:p>
      <w:pPr>
        <w:spacing w:before="120" w:after="40"/>
        <w:jc w:val="center"/>
      </w:pPr>
      <w:r>
        <w:drawing>
          <wp:inline xmlns:a="http://schemas.openxmlformats.org/drawingml/2006/main" xmlns:pic="http://schemas.openxmlformats.org/drawingml/2006/picture">
            <wp:extent cx="5577840" cy="3486150"/>
            <wp:docPr id="30" name="Picture 30"/>
            <wp:cNvGraphicFramePr>
              <a:graphicFrameLocks noChangeAspect="1"/>
            </wp:cNvGraphicFramePr>
            <a:graphic>
              <a:graphicData uri="http://schemas.openxmlformats.org/drawingml/2006/picture">
                <pic:pic>
                  <pic:nvPicPr>
                    <pic:cNvPr id="0" name="f29-admin-scan-booking.png"/>
                    <pic:cNvPicPr/>
                  </pic:nvPicPr>
                  <pic:blipFill>
                    <a:blip r:embed="rId38"/>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30. Verify guest QR code — camera, upload, or code entry</w:t>
      </w:r>
    </w:p>
    <w:p>
      <w:pPr>
        <w:spacing w:after="120"/>
      </w:pPr>
      <w:r>
        <w:rPr>
          <w:b w:val="0"/>
          <w:i w:val="0"/>
        </w:rPr>
        <w:t>Steps:</w:t>
      </w:r>
    </w:p>
    <w:p>
      <w:pPr>
        <w:spacing w:after="60"/>
        <w:ind w:left="432"/>
      </w:pPr>
      <w:r>
        <w:rPr>
          <w:b w:val="0"/>
          <w:i w:val="0"/>
        </w:rPr>
        <w:t xml:space="preserve">1.  Use the </w:t>
      </w:r>
      <w:r>
        <w:rPr>
          <w:b/>
          <w:i w:val="0"/>
        </w:rPr>
        <w:t>sidebar</w:t>
      </w:r>
      <w:r>
        <w:rPr>
          <w:b w:val="0"/>
          <w:i w:val="0"/>
        </w:rPr>
        <w:t xml:space="preserve"> to move between sections</w:t>
      </w:r>
    </w:p>
    <w:p>
      <w:pPr>
        <w:spacing w:after="60"/>
        <w:ind w:left="432"/>
      </w:pPr>
      <w:r>
        <w:rPr>
          <w:b w:val="0"/>
          <w:i w:val="0"/>
        </w:rPr>
        <w:t xml:space="preserve">2.  In </w:t>
      </w:r>
      <w:r>
        <w:rPr>
          <w:b/>
          <w:i w:val="0"/>
        </w:rPr>
        <w:t>Arrivals today</w:t>
      </w:r>
      <w:r>
        <w:rPr>
          <w:b w:val="0"/>
          <w:i w:val="0"/>
        </w:rPr>
        <w:t xml:space="preserve">, click the </w:t>
      </w:r>
      <w:r>
        <w:rPr>
          <w:b/>
          <w:i w:val="0"/>
        </w:rPr>
        <w:t>Check-in</w:t>
      </w:r>
      <w:r>
        <w:rPr>
          <w:b w:val="0"/>
          <w:i w:val="0"/>
        </w:rPr>
        <w:t xml:space="preserve"> button to process a guest's arrival</w:t>
      </w:r>
    </w:p>
    <w:p>
      <w:pPr>
        <w:spacing w:after="60"/>
        <w:ind w:left="432"/>
      </w:pPr>
      <w:r>
        <w:rPr>
          <w:b w:val="0"/>
          <w:i w:val="0"/>
        </w:rPr>
        <w:t xml:space="preserve">3.  Click the </w:t>
      </w:r>
      <w:r>
        <w:rPr>
          <w:b/>
          <w:i w:val="0"/>
        </w:rPr>
        <w:t>notification bell</w:t>
      </w:r>
      <w:r>
        <w:rPr>
          <w:b w:val="0"/>
          <w:i w:val="0"/>
        </w:rPr>
        <w:t xml:space="preserve"> to see new alerts</w:t>
      </w:r>
    </w:p>
    <w:p>
      <w:pPr>
        <w:spacing w:after="60"/>
        <w:ind w:left="432"/>
      </w:pPr>
      <w:r>
        <w:rPr>
          <w:b w:val="0"/>
          <w:i w:val="0"/>
        </w:rPr>
        <w:t xml:space="preserve">4.  Click </w:t>
      </w:r>
      <w:r>
        <w:rPr>
          <w:b/>
          <w:i w:val="0"/>
        </w:rPr>
        <w:t>Scan booking</w:t>
      </w:r>
      <w:r>
        <w:rPr>
          <w:b w:val="0"/>
          <w:i w:val="0"/>
        </w:rPr>
        <w:t xml:space="preserve"> and verify a guest's QR code when they arrive</w:t>
      </w:r>
    </w:p>
    <w:p>
      <w:pPr>
        <w:spacing w:after="60"/>
        <w:ind w:left="432"/>
      </w:pPr>
      <w:r>
        <w:rPr>
          <w:b w:val="0"/>
          <w:i w:val="0"/>
        </w:rPr>
        <w:t xml:space="preserve">5.  In the </w:t>
      </w:r>
      <w:r>
        <w:rPr>
          <w:b/>
          <w:i w:val="0"/>
        </w:rPr>
        <w:t>AI Insights</w:t>
      </w:r>
      <w:r>
        <w:rPr>
          <w:b w:val="0"/>
          <w:i w:val="0"/>
        </w:rPr>
        <w:t xml:space="preserve"> card, click </w:t>
      </w:r>
      <w:r>
        <w:rPr>
          <w:b/>
          <w:i w:val="0"/>
        </w:rPr>
        <w:t>Review</w:t>
      </w:r>
      <w:r>
        <w:rPr>
          <w:b w:val="0"/>
          <w:i w:val="0"/>
        </w:rPr>
        <w:t xml:space="preserve"> to see the suggested discounts</w:t>
      </w:r>
    </w:p>
    <w:p>
      <w:pPr>
        <w:pStyle w:val="Heading2"/>
      </w:pPr>
      <w:r>
        <w:t>5.3  Bookings</w:t>
      </w:r>
    </w:p>
    <w:p>
      <w:pPr>
        <w:spacing w:after="120"/>
      </w:pPr>
      <w:r>
        <w:rPr>
          <w:b w:val="0"/>
          <w:i w:val="0"/>
        </w:rPr>
        <w:t xml:space="preserve">This is where </w:t>
      </w:r>
      <w:r>
        <w:rPr>
          <w:b/>
          <w:i w:val="0"/>
        </w:rPr>
        <w:t>all bookings</w:t>
      </w:r>
      <w:r>
        <w:rPr>
          <w:b w:val="0"/>
          <w:i w:val="0"/>
        </w:rPr>
        <w:t xml:space="preserve"> are managed. At the top are the </w:t>
      </w:r>
      <w:r>
        <w:rPr>
          <w:b/>
          <w:i w:val="0"/>
        </w:rPr>
        <w:t>status tabs</w:t>
      </w:r>
      <w:r>
        <w:rPr>
          <w:b w:val="0"/>
          <w:i w:val="0"/>
        </w:rPr>
        <w:t xml:space="preserve"> with counts: All, Pending, Confirmed, In-house, Completed, Checked Out, Cancelled, Refunds, and Refunded. There is a </w:t>
      </w:r>
      <w:r>
        <w:rPr>
          <w:b/>
          <w:i w:val="0"/>
        </w:rPr>
        <w:t>search</w:t>
      </w:r>
      <w:r>
        <w:rPr>
          <w:b w:val="0"/>
          <w:i w:val="0"/>
        </w:rPr>
        <w:t xml:space="preserve"> (name, email, booking ID, room), a </w:t>
      </w:r>
      <w:r>
        <w:rPr>
          <w:b/>
          <w:i w:val="0"/>
        </w:rPr>
        <w:t>room filter</w:t>
      </w:r>
      <w:r>
        <w:rPr>
          <w:b w:val="0"/>
          <w:i w:val="0"/>
        </w:rPr>
        <w:t xml:space="preserve">, and </w:t>
      </w:r>
      <w:r>
        <w:rPr>
          <w:b/>
          <w:i w:val="0"/>
        </w:rPr>
        <w:t>sort</w:t>
      </w:r>
      <w:r>
        <w:rPr>
          <w:b w:val="0"/>
          <w:i w:val="0"/>
        </w:rPr>
        <w:t xml:space="preserve"> options. Each row shows the Guest, Stay Date, Room, Type, Amount (with a "50 paid" marker when partially paid), and Status. The </w:t>
      </w:r>
      <w:r>
        <w:rPr>
          <w:b/>
          <w:i w:val="0"/>
        </w:rPr>
        <w:t>Verify QR</w:t>
      </w:r>
      <w:r>
        <w:rPr>
          <w:b w:val="0"/>
          <w:i w:val="0"/>
        </w:rPr>
        <w:t xml:space="preserve"> button is at the top right.</w:t>
      </w:r>
    </w:p>
    <w:p>
      <w:pPr>
        <w:spacing w:before="120" w:after="40"/>
        <w:jc w:val="center"/>
      </w:pPr>
      <w:r>
        <w:drawing>
          <wp:inline xmlns:a="http://schemas.openxmlformats.org/drawingml/2006/main" xmlns:pic="http://schemas.openxmlformats.org/drawingml/2006/picture">
            <wp:extent cx="5577840" cy="3486150"/>
            <wp:docPr id="31" name="Picture 31"/>
            <wp:cNvGraphicFramePr>
              <a:graphicFrameLocks noChangeAspect="1"/>
            </wp:cNvGraphicFramePr>
            <a:graphic>
              <a:graphicData uri="http://schemas.openxmlformats.org/drawingml/2006/picture">
                <pic:pic>
                  <pic:nvPicPr>
                    <pic:cNvPr id="0" name="f30-admin-bookings.png"/>
                    <pic:cNvPicPr/>
                  </pic:nvPicPr>
                  <pic:blipFill>
                    <a:blip r:embed="rId39"/>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31. Admin Bookings — list, status tabs, and actions</w:t>
      </w:r>
    </w:p>
    <w:p>
      <w:pPr>
        <w:spacing w:after="120"/>
      </w:pPr>
      <w:r>
        <w:rPr>
          <w:b w:val="0"/>
          <w:i w:val="0"/>
        </w:rPr>
        <w:t xml:space="preserve">Clicking a booking opens the </w:t>
      </w:r>
      <w:r>
        <w:rPr>
          <w:b/>
          <w:i w:val="0"/>
        </w:rPr>
        <w:t>Booking Details</w:t>
      </w:r>
      <w:r>
        <w:rPr>
          <w:b w:val="0"/>
          <w:i w:val="0"/>
        </w:rPr>
        <w:t xml:space="preserve"> dialog: the room's photo and name, </w:t>
      </w:r>
      <w:r>
        <w:rPr>
          <w:b/>
          <w:i w:val="0"/>
        </w:rPr>
        <w:t>Booking ID</w:t>
      </w:r>
      <w:r>
        <w:rPr>
          <w:b w:val="0"/>
          <w:i w:val="0"/>
        </w:rPr>
        <w:t xml:space="preserve">, </w:t>
      </w:r>
      <w:r>
        <w:rPr>
          <w:b/>
          <w:i w:val="0"/>
        </w:rPr>
        <w:t>Booked On</w:t>
      </w:r>
      <w:r>
        <w:rPr>
          <w:b w:val="0"/>
          <w:i w:val="0"/>
        </w:rPr>
        <w:t xml:space="preserve"> date, </w:t>
      </w:r>
      <w:r>
        <w:rPr>
          <w:b/>
          <w:i w:val="0"/>
        </w:rPr>
        <w:t>Stay</w:t>
      </w:r>
      <w:r>
        <w:rPr>
          <w:b w:val="0"/>
          <w:i w:val="0"/>
        </w:rPr>
        <w:t xml:space="preserve"> dates, </w:t>
      </w:r>
      <w:r>
        <w:rPr>
          <w:b/>
          <w:i w:val="0"/>
        </w:rPr>
        <w:t>Room</w:t>
      </w:r>
      <w:r>
        <w:rPr>
          <w:b w:val="0"/>
          <w:i w:val="0"/>
        </w:rPr>
        <w:t xml:space="preserve">, </w:t>
      </w:r>
      <w:r>
        <w:rPr>
          <w:b/>
          <w:i w:val="0"/>
        </w:rPr>
        <w:t>Guests</w:t>
      </w:r>
      <w:r>
        <w:rPr>
          <w:b w:val="0"/>
          <w:i w:val="0"/>
        </w:rPr>
        <w:t xml:space="preserve">, </w:t>
      </w:r>
      <w:r>
        <w:rPr>
          <w:b/>
          <w:i w:val="0"/>
        </w:rPr>
        <w:t>Length</w:t>
      </w:r>
      <w:r>
        <w:rPr>
          <w:b w:val="0"/>
          <w:i w:val="0"/>
        </w:rPr>
        <w:t xml:space="preserve">, </w:t>
      </w:r>
      <w:r>
        <w:rPr>
          <w:b/>
          <w:i w:val="0"/>
        </w:rPr>
        <w:t>Arrival</w:t>
      </w:r>
      <w:r>
        <w:rPr>
          <w:b w:val="0"/>
          <w:i w:val="0"/>
        </w:rPr>
        <w:t xml:space="preserve"> and </w:t>
      </w:r>
      <w:r>
        <w:rPr>
          <w:b/>
          <w:i w:val="0"/>
        </w:rPr>
        <w:t>Checkout</w:t>
      </w:r>
      <w:r>
        <w:rPr>
          <w:b w:val="0"/>
          <w:i w:val="0"/>
        </w:rPr>
        <w:t xml:space="preserve"> times, and the </w:t>
      </w:r>
      <w:r>
        <w:rPr>
          <w:b/>
          <w:i w:val="0"/>
        </w:rPr>
        <w:t>Payment</w:t>
      </w:r>
      <w:r>
        <w:rPr>
          <w:b w:val="0"/>
          <w:i w:val="0"/>
        </w:rPr>
        <w:t xml:space="preserve"> card (Method such as GCash, Amount, and Status) with a </w:t>
      </w:r>
      <w:r>
        <w:rPr>
          <w:b/>
          <w:i w:val="0"/>
        </w:rPr>
        <w:t>View Receipt</w:t>
      </w:r>
      <w:r>
        <w:rPr>
          <w:b w:val="0"/>
          <w:i w:val="0"/>
        </w:rPr>
        <w:t xml:space="preserve"> button.</w:t>
      </w:r>
    </w:p>
    <w:p>
      <w:pPr>
        <w:spacing w:before="120" w:after="40"/>
        <w:jc w:val="center"/>
      </w:pPr>
      <w:r>
        <w:drawing>
          <wp:inline xmlns:a="http://schemas.openxmlformats.org/drawingml/2006/main" xmlns:pic="http://schemas.openxmlformats.org/drawingml/2006/picture">
            <wp:extent cx="5577840" cy="3486150"/>
            <wp:docPr id="32" name="Picture 32"/>
            <wp:cNvGraphicFramePr>
              <a:graphicFrameLocks noChangeAspect="1"/>
            </wp:cNvGraphicFramePr>
            <a:graphic>
              <a:graphicData uri="http://schemas.openxmlformats.org/drawingml/2006/picture">
                <pic:pic>
                  <pic:nvPicPr>
                    <pic:cNvPr id="0" name="f31-admin-booking-detail.png"/>
                    <pic:cNvPicPr/>
                  </pic:nvPicPr>
                  <pic:blipFill>
                    <a:blip r:embed="rId40"/>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32. Booking Details — room, stay, and payment information</w:t>
      </w:r>
    </w:p>
    <w:p>
      <w:pPr>
        <w:spacing w:after="120"/>
      </w:pPr>
      <w:r>
        <w:rPr>
          <w:b w:val="0"/>
          <w:i w:val="0"/>
        </w:rPr>
        <w:t>Steps:</w:t>
      </w:r>
    </w:p>
    <w:p>
      <w:pPr>
        <w:spacing w:after="60"/>
        <w:ind w:left="432"/>
      </w:pPr>
      <w:r>
        <w:rPr>
          <w:b w:val="0"/>
          <w:i w:val="0"/>
        </w:rPr>
        <w:t xml:space="preserve">1.  Pick a </w:t>
      </w:r>
      <w:r>
        <w:rPr>
          <w:b/>
          <w:i w:val="0"/>
        </w:rPr>
        <w:t>status tab</w:t>
      </w:r>
      <w:r>
        <w:rPr>
          <w:b w:val="0"/>
          <w:i w:val="0"/>
        </w:rPr>
        <w:t xml:space="preserve"> (e.g., Pending) to show only those bookings</w:t>
      </w:r>
    </w:p>
    <w:p>
      <w:pPr>
        <w:spacing w:after="60"/>
        <w:ind w:left="432"/>
      </w:pPr>
      <w:r>
        <w:rPr>
          <w:b w:val="0"/>
          <w:i w:val="0"/>
        </w:rPr>
        <w:t xml:space="preserve">2.  Use the </w:t>
      </w:r>
      <w:r>
        <w:rPr>
          <w:b/>
          <w:i w:val="0"/>
        </w:rPr>
        <w:t>search</w:t>
      </w:r>
      <w:r>
        <w:rPr>
          <w:b w:val="0"/>
          <w:i w:val="0"/>
        </w:rPr>
        <w:t xml:space="preserve"> to find a booking by name, email, or booking ID</w:t>
      </w:r>
    </w:p>
    <w:p>
      <w:pPr>
        <w:spacing w:after="60"/>
        <w:ind w:left="432"/>
      </w:pPr>
      <w:r>
        <w:rPr>
          <w:b w:val="0"/>
          <w:i w:val="0"/>
        </w:rPr>
        <w:t xml:space="preserve">3.  Click a booking to open its </w:t>
      </w:r>
      <w:r>
        <w:rPr>
          <w:b/>
          <w:i w:val="0"/>
        </w:rPr>
        <w:t>Booking Details</w:t>
      </w:r>
      <w:r>
        <w:rPr>
          <w:b w:val="0"/>
          <w:i w:val="0"/>
        </w:rPr>
        <w:t xml:space="preserve"> and process actions (e.g., review a refund, view the receipt)</w:t>
      </w:r>
    </w:p>
    <w:p>
      <w:pPr>
        <w:spacing w:after="60"/>
        <w:ind w:left="432"/>
      </w:pPr>
      <w:r>
        <w:rPr>
          <w:b w:val="0"/>
          <w:i w:val="0"/>
        </w:rPr>
        <w:t xml:space="preserve">4.  Use </w:t>
      </w:r>
      <w:r>
        <w:rPr>
          <w:b/>
          <w:i w:val="0"/>
        </w:rPr>
        <w:t>Verify QR</w:t>
      </w:r>
      <w:r>
        <w:rPr>
          <w:b w:val="0"/>
          <w:i w:val="0"/>
        </w:rPr>
        <w:t xml:space="preserve"> when a guest presents their booking QR code at the front desk</w:t>
      </w:r>
    </w:p>
    <w:p>
      <w:pPr>
        <w:pStyle w:val="Heading2"/>
      </w:pPr>
      <w:r>
        <w:t>5.4  Rooms</w:t>
      </w:r>
    </w:p>
    <w:p>
      <w:pPr>
        <w:spacing w:after="120"/>
      </w:pPr>
      <w:r>
        <w:rPr>
          <w:b w:val="0"/>
          <w:i w:val="0"/>
        </w:rPr>
        <w:t xml:space="preserve">The hotel's </w:t>
      </w:r>
      <w:r>
        <w:rPr>
          <w:b/>
          <w:i w:val="0"/>
        </w:rPr>
        <w:t>room inventory</w:t>
      </w:r>
      <w:r>
        <w:rPr>
          <w:b w:val="0"/>
          <w:i w:val="0"/>
        </w:rPr>
        <w:t xml:space="preserve"> — rooms, prices, capacity, and status. Tabs are available for </w:t>
      </w:r>
      <w:r>
        <w:rPr>
          <w:b/>
          <w:i w:val="0"/>
        </w:rPr>
        <w:t>All, Available, Occupied, and Maintenance</w:t>
      </w:r>
      <w:r>
        <w:rPr>
          <w:b w:val="0"/>
          <w:i w:val="0"/>
        </w:rPr>
        <w:t xml:space="preserve">, along with search, a type filter, and sort. Each row shows the photo, Room ID, name, type badge, </w:t>
      </w:r>
      <w:r>
        <w:rPr>
          <w:b/>
          <w:i w:val="0"/>
        </w:rPr>
        <w:t>price</w:t>
      </w:r>
      <w:r>
        <w:rPr>
          <w:b w:val="0"/>
          <w:i w:val="0"/>
        </w:rPr>
        <w:t xml:space="preserve">, </w:t>
      </w:r>
      <w:r>
        <w:rPr>
          <w:b/>
          <w:i w:val="0"/>
        </w:rPr>
        <w:t>capacity</w:t>
      </w:r>
      <w:r>
        <w:rPr>
          <w:b w:val="0"/>
          <w:i w:val="0"/>
        </w:rPr>
        <w:t xml:space="preserve"> (adults, children, pet friendly), </w:t>
      </w:r>
      <w:r>
        <w:rPr>
          <w:b/>
          <w:i w:val="0"/>
        </w:rPr>
        <w:t>status</w:t>
      </w:r>
      <w:r>
        <w:rPr>
          <w:b w:val="0"/>
          <w:i w:val="0"/>
        </w:rPr>
        <w:t xml:space="preserve">, number of </w:t>
      </w:r>
      <w:r>
        <w:rPr>
          <w:b/>
          <w:i w:val="0"/>
        </w:rPr>
        <w:t>bookings</w:t>
      </w:r>
      <w:r>
        <w:rPr>
          <w:b w:val="0"/>
          <w:i w:val="0"/>
        </w:rPr>
        <w:t xml:space="preserve">, </w:t>
      </w:r>
      <w:r>
        <w:rPr>
          <w:b/>
          <w:i w:val="0"/>
        </w:rPr>
        <w:t>revenue</w:t>
      </w:r>
      <w:r>
        <w:rPr>
          <w:b w:val="0"/>
          <w:i w:val="0"/>
        </w:rPr>
        <w:t xml:space="preserve">, and actions (edit / delete). The </w:t>
      </w:r>
      <w:r>
        <w:rPr>
          <w:b/>
          <w:i w:val="0"/>
        </w:rPr>
        <w:t>+ Add Room</w:t>
      </w:r>
      <w:r>
        <w:rPr>
          <w:b w:val="0"/>
          <w:i w:val="0"/>
        </w:rPr>
        <w:t xml:space="preserve"> button at the top adds a new room.</w:t>
      </w:r>
    </w:p>
    <w:p>
      <w:pPr>
        <w:spacing w:before="120" w:after="40"/>
        <w:jc w:val="center"/>
      </w:pPr>
      <w:r>
        <w:drawing>
          <wp:inline xmlns:a="http://schemas.openxmlformats.org/drawingml/2006/main" xmlns:pic="http://schemas.openxmlformats.org/drawingml/2006/picture">
            <wp:extent cx="5577840" cy="3486150"/>
            <wp:docPr id="33" name="Picture 33"/>
            <wp:cNvGraphicFramePr>
              <a:graphicFrameLocks noChangeAspect="1"/>
            </wp:cNvGraphicFramePr>
            <a:graphic>
              <a:graphicData uri="http://schemas.openxmlformats.org/drawingml/2006/picture">
                <pic:pic>
                  <pic:nvPicPr>
                    <pic:cNvPr id="0" name="f32-admin-rooms.png"/>
                    <pic:cNvPicPr/>
                  </pic:nvPicPr>
                  <pic:blipFill>
                    <a:blip r:embed="rId41"/>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33. Admin Rooms — inventory, pricing, and revenue per room</w:t>
      </w:r>
    </w:p>
    <w:p>
      <w:pPr>
        <w:spacing w:after="120"/>
      </w:pPr>
      <w:r>
        <w:rPr>
          <w:b w:val="0"/>
          <w:i w:val="0"/>
        </w:rPr>
        <w:t xml:space="preserve">The </w:t>
      </w:r>
      <w:r>
        <w:rPr>
          <w:b/>
          <w:i w:val="0"/>
        </w:rPr>
        <w:t>Add New Room</w:t>
      </w:r>
      <w:r>
        <w:rPr>
          <w:b w:val="0"/>
          <w:i w:val="0"/>
        </w:rPr>
        <w:t xml:space="preserve"> dialog collects everything a room needs: </w:t>
      </w:r>
      <w:r>
        <w:rPr>
          <w:b/>
          <w:i w:val="0"/>
        </w:rPr>
        <w:t>Room Details</w:t>
      </w:r>
      <w:r>
        <w:rPr>
          <w:b w:val="0"/>
          <w:i w:val="0"/>
        </w:rPr>
        <w:t xml:space="preserve"> (Room Name, Type, Price per night, optional </w:t>
      </w:r>
      <w:r>
        <w:rPr>
          <w:b/>
          <w:i w:val="0"/>
        </w:rPr>
        <w:t>Day Use Pricing</w:t>
      </w:r>
      <w:r>
        <w:rPr>
          <w:b w:val="0"/>
          <w:i w:val="0"/>
        </w:rPr>
        <w:t xml:space="preserve"> for 3h / 6h / 8h / 12h — leave blank to auto-price from the nightly rate, Max Adults / Children / Pets where 0 means not allowed, auto-computed Total Capacity, Status, and the About description) and </w:t>
      </w:r>
      <w:r>
        <w:rPr>
          <w:b/>
          <w:i w:val="0"/>
        </w:rPr>
        <w:t>Room Images</w:t>
      </w:r>
      <w:r>
        <w:rPr>
          <w:b w:val="0"/>
          <w:i w:val="0"/>
        </w:rPr>
        <w:t xml:space="preserve"> (up to 5). The same dialog is used when editing via the pencil icon.</w:t>
      </w:r>
    </w:p>
    <w:p>
      <w:pPr>
        <w:spacing w:before="120" w:after="40"/>
        <w:jc w:val="center"/>
      </w:pPr>
      <w:r>
        <w:drawing>
          <wp:inline xmlns:a="http://schemas.openxmlformats.org/drawingml/2006/main" xmlns:pic="http://schemas.openxmlformats.org/drawingml/2006/picture">
            <wp:extent cx="5577840" cy="3486150"/>
            <wp:docPr id="34" name="Picture 34"/>
            <wp:cNvGraphicFramePr>
              <a:graphicFrameLocks noChangeAspect="1"/>
            </wp:cNvGraphicFramePr>
            <a:graphic>
              <a:graphicData uri="http://schemas.openxmlformats.org/drawingml/2006/picture">
                <pic:pic>
                  <pic:nvPicPr>
                    <pic:cNvPr id="0" name="f33-admin-add-room.png"/>
                    <pic:cNvPicPr/>
                  </pic:nvPicPr>
                  <pic:blipFill>
                    <a:blip r:embed="rId42"/>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34. Add New Room — room details, day-use pricing, and images</w:t>
      </w:r>
    </w:p>
    <w:p>
      <w:pPr>
        <w:spacing w:after="120"/>
      </w:pPr>
      <w:r>
        <w:rPr>
          <w:b w:val="0"/>
          <w:i w:val="0"/>
        </w:rPr>
        <w:t>Steps:</w:t>
      </w:r>
    </w:p>
    <w:p>
      <w:pPr>
        <w:spacing w:after="60"/>
        <w:ind w:left="432"/>
      </w:pPr>
      <w:r>
        <w:rPr>
          <w:b w:val="0"/>
          <w:i w:val="0"/>
        </w:rPr>
        <w:t xml:space="preserve">1.  Click </w:t>
      </w:r>
      <w:r>
        <w:rPr>
          <w:b/>
          <w:i w:val="0"/>
        </w:rPr>
        <w:t>+ Add Room</w:t>
      </w:r>
      <w:r>
        <w:rPr>
          <w:b w:val="0"/>
          <w:i w:val="0"/>
        </w:rPr>
        <w:t xml:space="preserve"> to add a new room (name, type, price, capacity, images)</w:t>
      </w:r>
    </w:p>
    <w:p>
      <w:pPr>
        <w:spacing w:after="60"/>
        <w:ind w:left="432"/>
      </w:pPr>
      <w:r>
        <w:rPr>
          <w:b w:val="0"/>
          <w:i w:val="0"/>
        </w:rPr>
        <w:t xml:space="preserve">2.  Use the </w:t>
      </w:r>
      <w:r>
        <w:rPr>
          <w:b/>
          <w:i w:val="0"/>
        </w:rPr>
        <w:t>pencil (edit)</w:t>
      </w:r>
      <w:r>
        <w:rPr>
          <w:b w:val="0"/>
          <w:i w:val="0"/>
        </w:rPr>
        <w:t xml:space="preserve"> icon in a row to change a room's price or details</w:t>
      </w:r>
    </w:p>
    <w:p>
      <w:pPr>
        <w:spacing w:after="60"/>
        <w:ind w:left="432"/>
      </w:pPr>
      <w:r>
        <w:rPr>
          <w:b w:val="0"/>
          <w:i w:val="0"/>
        </w:rPr>
        <w:t xml:space="preserve">3.  Use the </w:t>
      </w:r>
      <w:r>
        <w:rPr>
          <w:b/>
          <w:i w:val="0"/>
        </w:rPr>
        <w:t>trash (delete)</w:t>
      </w:r>
      <w:r>
        <w:rPr>
          <w:b w:val="0"/>
          <w:i w:val="0"/>
        </w:rPr>
        <w:t xml:space="preserve"> icon to remove a room (be careful — a confirmation will appear)</w:t>
      </w:r>
    </w:p>
    <w:p>
      <w:pPr>
        <w:spacing w:after="60"/>
        <w:ind w:left="432"/>
      </w:pPr>
      <w:r>
        <w:rPr>
          <w:b w:val="0"/>
          <w:i w:val="0"/>
        </w:rPr>
        <w:t xml:space="preserve">4.  Filter by </w:t>
      </w:r>
      <w:r>
        <w:rPr>
          <w:b/>
          <w:i w:val="0"/>
        </w:rPr>
        <w:t>status</w:t>
      </w:r>
      <w:r>
        <w:rPr>
          <w:b w:val="0"/>
          <w:i w:val="0"/>
        </w:rPr>
        <w:t xml:space="preserve"> to see which rooms are Available or Occupied</w:t>
      </w:r>
    </w:p>
    <w:p>
      <w:pPr>
        <w:pStyle w:val="Heading2"/>
      </w:pPr>
      <w:r>
        <w:t>5.5  Guests</w:t>
      </w:r>
    </w:p>
    <w:p>
      <w:pPr>
        <w:spacing w:after="120"/>
      </w:pPr>
      <w:r>
        <w:rPr>
          <w:b w:val="0"/>
          <w:i w:val="0"/>
        </w:rPr>
        <w:t xml:space="preserve">A list of </w:t>
      </w:r>
      <w:r>
        <w:rPr>
          <w:b/>
          <w:i w:val="0"/>
        </w:rPr>
        <w:t>guest profiles and stay history</w:t>
      </w:r>
      <w:r>
        <w:rPr>
          <w:b w:val="0"/>
          <w:i w:val="0"/>
        </w:rPr>
        <w:t xml:space="preserve">. Each row shows the avatar and name, email, number of </w:t>
      </w:r>
      <w:r>
        <w:rPr>
          <w:b/>
          <w:i w:val="0"/>
        </w:rPr>
        <w:t>bookings</w:t>
      </w:r>
      <w:r>
        <w:rPr>
          <w:b w:val="0"/>
          <w:i w:val="0"/>
        </w:rPr>
        <w:t xml:space="preserve">, </w:t>
      </w:r>
      <w:r>
        <w:rPr>
          <w:b/>
          <w:i w:val="0"/>
        </w:rPr>
        <w:t>total spent</w:t>
      </w:r>
      <w:r>
        <w:rPr>
          <w:b w:val="0"/>
          <w:i w:val="0"/>
        </w:rPr>
        <w:t xml:space="preserve">, and </w:t>
      </w:r>
      <w:r>
        <w:rPr>
          <w:b/>
          <w:i w:val="0"/>
        </w:rPr>
        <w:t>last stay</w:t>
      </w:r>
      <w:r>
        <w:rPr>
          <w:b w:val="0"/>
          <w:i w:val="0"/>
        </w:rPr>
        <w:t xml:space="preserve">. Search and sort options (e.g., </w:t>
      </w:r>
      <w:r>
        <w:rPr>
          <w:b/>
          <w:i w:val="0"/>
        </w:rPr>
        <w:t>Top spenders</w:t>
      </w:r>
      <w:r>
        <w:rPr>
          <w:b w:val="0"/>
          <w:i w:val="0"/>
        </w:rPr>
        <w:t>) make it easy to find your most valuable guests.</w:t>
      </w:r>
    </w:p>
    <w:p>
      <w:pPr>
        <w:spacing w:before="120" w:after="40"/>
        <w:jc w:val="center"/>
      </w:pPr>
      <w:r>
        <w:drawing>
          <wp:inline xmlns:a="http://schemas.openxmlformats.org/drawingml/2006/main" xmlns:pic="http://schemas.openxmlformats.org/drawingml/2006/picture">
            <wp:extent cx="5577840" cy="3486150"/>
            <wp:docPr id="35" name="Picture 35"/>
            <wp:cNvGraphicFramePr>
              <a:graphicFrameLocks noChangeAspect="1"/>
            </wp:cNvGraphicFramePr>
            <a:graphic>
              <a:graphicData uri="http://schemas.openxmlformats.org/drawingml/2006/picture">
                <pic:pic>
                  <pic:nvPicPr>
                    <pic:cNvPr id="0" name="f34-admin-guests.png"/>
                    <pic:cNvPicPr/>
                  </pic:nvPicPr>
                  <pic:blipFill>
                    <a:blip r:embed="rId43"/>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35. Admin Guests — profiles and stay history</w:t>
      </w:r>
    </w:p>
    <w:p>
      <w:pPr>
        <w:spacing w:after="120"/>
      </w:pPr>
      <w:r>
        <w:rPr>
          <w:b w:val="0"/>
          <w:i w:val="0"/>
        </w:rPr>
        <w:t>Steps:</w:t>
      </w:r>
    </w:p>
    <w:p>
      <w:pPr>
        <w:spacing w:after="60"/>
        <w:ind w:left="432"/>
      </w:pPr>
      <w:r>
        <w:rPr>
          <w:b w:val="0"/>
          <w:i w:val="0"/>
        </w:rPr>
        <w:t xml:space="preserve">1.  Use the </w:t>
      </w:r>
      <w:r>
        <w:rPr>
          <w:b/>
          <w:i w:val="0"/>
        </w:rPr>
        <w:t>search</w:t>
      </w:r>
      <w:r>
        <w:rPr>
          <w:b w:val="0"/>
          <w:i w:val="0"/>
        </w:rPr>
        <w:t xml:space="preserve"> to find a guest by name or email</w:t>
      </w:r>
    </w:p>
    <w:p>
      <w:pPr>
        <w:spacing w:after="60"/>
        <w:ind w:left="432"/>
      </w:pPr>
      <w:r>
        <w:rPr>
          <w:b w:val="0"/>
          <w:i w:val="0"/>
        </w:rPr>
        <w:t xml:space="preserve">2.  Pick a </w:t>
      </w:r>
      <w:r>
        <w:rPr>
          <w:b/>
          <w:i w:val="0"/>
        </w:rPr>
        <w:t>sort order</w:t>
      </w:r>
      <w:r>
        <w:rPr>
          <w:b w:val="0"/>
          <w:i w:val="0"/>
        </w:rPr>
        <w:t xml:space="preserve"> (e.g., Top spenders) as needed</w:t>
      </w:r>
    </w:p>
    <w:p>
      <w:pPr>
        <w:spacing w:after="60"/>
        <w:ind w:left="432"/>
      </w:pPr>
      <w:r>
        <w:rPr>
          <w:b w:val="0"/>
          <w:i w:val="0"/>
        </w:rPr>
        <w:t>3.  Click a guest to see their booking and stay history</w:t>
      </w:r>
    </w:p>
    <w:p>
      <w:pPr>
        <w:pStyle w:val="Heading2"/>
      </w:pPr>
      <w:r>
        <w:t>5.6  Calendar</w:t>
      </w:r>
    </w:p>
    <w:p>
      <w:pPr>
        <w:spacing w:after="120"/>
      </w:pPr>
      <w:r>
        <w:rPr>
          <w:b w:val="0"/>
          <w:i w:val="0"/>
        </w:rPr>
        <w:t xml:space="preserve">A </w:t>
      </w:r>
      <w:r>
        <w:rPr>
          <w:b/>
          <w:i w:val="0"/>
        </w:rPr>
        <w:t>monthly calendar view</w:t>
      </w:r>
      <w:r>
        <w:rPr>
          <w:b w:val="0"/>
          <w:i w:val="0"/>
        </w:rPr>
        <w:t xml:space="preserve"> of all bookings — you can see who is booked on each day at a glance. Entries are </w:t>
      </w:r>
      <w:r>
        <w:rPr>
          <w:b/>
          <w:i w:val="0"/>
        </w:rPr>
        <w:t>color-coded</w:t>
      </w:r>
      <w:r>
        <w:rPr>
          <w:b w:val="0"/>
          <w:i w:val="0"/>
        </w:rPr>
        <w:t xml:space="preserve"> by room type according to the legend at the bottom (Standard Room, Deluxe, Executive Deluxe, Junior Suite, Suite, Superior Suite). Use the arrows to move between months; the current day is highlighted.</w:t>
      </w:r>
    </w:p>
    <w:p>
      <w:pPr>
        <w:spacing w:before="120" w:after="40"/>
        <w:jc w:val="center"/>
      </w:pPr>
      <w:r>
        <w:drawing>
          <wp:inline xmlns:a="http://schemas.openxmlformats.org/drawingml/2006/main" xmlns:pic="http://schemas.openxmlformats.org/drawingml/2006/picture">
            <wp:extent cx="5577840" cy="3486150"/>
            <wp:docPr id="36" name="Picture 36"/>
            <wp:cNvGraphicFramePr>
              <a:graphicFrameLocks noChangeAspect="1"/>
            </wp:cNvGraphicFramePr>
            <a:graphic>
              <a:graphicData uri="http://schemas.openxmlformats.org/drawingml/2006/picture">
                <pic:pic>
                  <pic:nvPicPr>
                    <pic:cNvPr id="0" name="f35-admin-calendar.png"/>
                    <pic:cNvPicPr/>
                  </pic:nvPicPr>
                  <pic:blipFill>
                    <a:blip r:embed="rId44"/>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36. Admin Calendar — daily booking calendar</w:t>
      </w:r>
    </w:p>
    <w:p>
      <w:pPr>
        <w:spacing w:after="120"/>
      </w:pPr>
      <w:r>
        <w:rPr>
          <w:b w:val="0"/>
          <w:i w:val="0"/>
        </w:rPr>
        <w:t>Steps:</w:t>
      </w:r>
    </w:p>
    <w:p>
      <w:pPr>
        <w:spacing w:after="60"/>
        <w:ind w:left="432"/>
      </w:pPr>
      <w:r>
        <w:rPr>
          <w:b w:val="0"/>
          <w:i w:val="0"/>
        </w:rPr>
        <w:t xml:space="preserve">1.  Use the </w:t>
      </w:r>
      <w:r>
        <w:rPr>
          <w:b/>
          <w:i w:val="0"/>
        </w:rPr>
        <w:t>&lt; and &gt; arrows</w:t>
      </w:r>
      <w:r>
        <w:rPr>
          <w:b w:val="0"/>
          <w:i w:val="0"/>
        </w:rPr>
        <w:t xml:space="preserve"> at the top to change months</w:t>
      </w:r>
    </w:p>
    <w:p>
      <w:pPr>
        <w:spacing w:after="60"/>
        <w:ind w:left="432"/>
      </w:pPr>
      <w:r>
        <w:rPr>
          <w:b w:val="0"/>
          <w:i w:val="0"/>
        </w:rPr>
        <w:t xml:space="preserve">2.  Read the </w:t>
      </w:r>
      <w:r>
        <w:rPr>
          <w:b/>
          <w:i w:val="0"/>
        </w:rPr>
        <w:t>color-coded</w:t>
      </w:r>
      <w:r>
        <w:rPr>
          <w:b w:val="0"/>
          <w:i w:val="0"/>
        </w:rPr>
        <w:t xml:space="preserve"> entries to see occupancy per day</w:t>
      </w:r>
    </w:p>
    <w:p>
      <w:pPr>
        <w:spacing w:after="60"/>
        <w:ind w:left="432"/>
      </w:pPr>
      <w:r>
        <w:rPr>
          <w:b w:val="0"/>
          <w:i w:val="0"/>
        </w:rPr>
        <w:t>3.  Click a day or booking to see its details</w:t>
      </w:r>
    </w:p>
    <w:p>
      <w:pPr>
        <w:pStyle w:val="Heading2"/>
      </w:pPr>
      <w:r>
        <w:t>5.7  Reviews</w:t>
      </w:r>
    </w:p>
    <w:p>
      <w:pPr>
        <w:spacing w:after="120"/>
      </w:pPr>
      <w:r>
        <w:rPr>
          <w:b w:val="0"/>
          <w:i w:val="0"/>
        </w:rPr>
        <w:t xml:space="preserve">Guest </w:t>
      </w:r>
      <w:r>
        <w:rPr>
          <w:b/>
          <w:i w:val="0"/>
        </w:rPr>
        <w:t>sentiment and ratings</w:t>
      </w:r>
      <w:r>
        <w:rPr>
          <w:b w:val="0"/>
          <w:i w:val="0"/>
        </w:rPr>
        <w:t xml:space="preserve">. Three summary cards sit at the top: </w:t>
      </w:r>
      <w:r>
        <w:rPr>
          <w:b/>
          <w:i w:val="0"/>
        </w:rPr>
        <w:t>Overall Rating</w:t>
      </w:r>
      <w:r>
        <w:rPr>
          <w:b w:val="0"/>
          <w:i w:val="0"/>
        </w:rPr>
        <w:t xml:space="preserve"> (e.g., 4.1 out of 5), </w:t>
      </w:r>
      <w:r>
        <w:rPr>
          <w:b/>
          <w:i w:val="0"/>
        </w:rPr>
        <w:t>Total Reviews</w:t>
      </w:r>
      <w:r>
        <w:rPr>
          <w:b w:val="0"/>
          <w:i w:val="0"/>
        </w:rPr>
        <w:t xml:space="preserve"> (e.g., 669), and </w:t>
      </w:r>
      <w:r>
        <w:rPr>
          <w:b/>
          <w:i w:val="0"/>
        </w:rPr>
        <w:t>Rooms With Reviews</w:t>
      </w:r>
      <w:r>
        <w:rPr>
          <w:b w:val="0"/>
          <w:i w:val="0"/>
        </w:rPr>
        <w:t xml:space="preserve"> (13/13 — every room has reviews). Two tabs are available: </w:t>
      </w:r>
      <w:r>
        <w:rPr>
          <w:b/>
          <w:i w:val="0"/>
        </w:rPr>
        <w:t>Ratings by room</w:t>
      </w:r>
      <w:r>
        <w:rPr>
          <w:b w:val="0"/>
          <w:i w:val="0"/>
        </w:rPr>
        <w:t xml:space="preserve"> (average rating and review count per room) and </w:t>
      </w:r>
      <w:r>
        <w:rPr>
          <w:b/>
          <w:i w:val="0"/>
        </w:rPr>
        <w:t>All reviews</w:t>
      </w:r>
      <w:r>
        <w:rPr>
          <w:b w:val="0"/>
          <w:i w:val="0"/>
        </w:rPr>
        <w:t xml:space="preserve"> (each individual review).</w:t>
      </w:r>
    </w:p>
    <w:p>
      <w:pPr>
        <w:spacing w:before="120" w:after="40"/>
        <w:jc w:val="center"/>
      </w:pPr>
      <w:r>
        <w:drawing>
          <wp:inline xmlns:a="http://schemas.openxmlformats.org/drawingml/2006/main" xmlns:pic="http://schemas.openxmlformats.org/drawingml/2006/picture">
            <wp:extent cx="5577840" cy="3486150"/>
            <wp:docPr id="37" name="Picture 37"/>
            <wp:cNvGraphicFramePr>
              <a:graphicFrameLocks noChangeAspect="1"/>
            </wp:cNvGraphicFramePr>
            <a:graphic>
              <a:graphicData uri="http://schemas.openxmlformats.org/drawingml/2006/picture">
                <pic:pic>
                  <pic:nvPicPr>
                    <pic:cNvPr id="0" name="f36-admin-reviews.png"/>
                    <pic:cNvPicPr/>
                  </pic:nvPicPr>
                  <pic:blipFill>
                    <a:blip r:embed="rId45"/>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37. Admin Reviews — overall rating and ratings by room</w:t>
      </w:r>
    </w:p>
    <w:p>
      <w:pPr>
        <w:spacing w:after="120"/>
      </w:pPr>
      <w:r>
        <w:rPr>
          <w:b w:val="0"/>
          <w:i w:val="0"/>
        </w:rPr>
        <w:t>Steps:</w:t>
      </w:r>
    </w:p>
    <w:p>
      <w:pPr>
        <w:spacing w:after="60"/>
        <w:ind w:left="432"/>
      </w:pPr>
      <w:r>
        <w:rPr>
          <w:b w:val="0"/>
          <w:i w:val="0"/>
        </w:rPr>
        <w:t xml:space="preserve">1.  Check the </w:t>
      </w:r>
      <w:r>
        <w:rPr>
          <w:b/>
          <w:i w:val="0"/>
        </w:rPr>
        <w:t>Overall Rating</w:t>
      </w:r>
      <w:r>
        <w:rPr>
          <w:b w:val="0"/>
          <w:i w:val="0"/>
        </w:rPr>
        <w:t xml:space="preserve"> cards for a quick summary</w:t>
      </w:r>
    </w:p>
    <w:p>
      <w:pPr>
        <w:spacing w:after="60"/>
        <w:ind w:left="432"/>
      </w:pPr>
      <w:r>
        <w:rPr>
          <w:b w:val="0"/>
          <w:i w:val="0"/>
        </w:rPr>
        <w:t xml:space="preserve">2.  In </w:t>
      </w:r>
      <w:r>
        <w:rPr>
          <w:b/>
          <w:i w:val="0"/>
        </w:rPr>
        <w:t>Ratings by room</w:t>
      </w:r>
      <w:r>
        <w:rPr>
          <w:b w:val="0"/>
          <w:i w:val="0"/>
        </w:rPr>
        <w:t>, click a room to see its reviews</w:t>
      </w:r>
    </w:p>
    <w:p>
      <w:pPr>
        <w:spacing w:after="60"/>
        <w:ind w:left="432"/>
      </w:pPr>
      <w:r>
        <w:rPr>
          <w:b w:val="0"/>
          <w:i w:val="0"/>
        </w:rPr>
        <w:t xml:space="preserve">3.  Use the </w:t>
      </w:r>
      <w:r>
        <w:rPr>
          <w:b/>
          <w:i w:val="0"/>
        </w:rPr>
        <w:t>All reviews</w:t>
      </w:r>
      <w:r>
        <w:rPr>
          <w:b w:val="0"/>
          <w:i w:val="0"/>
        </w:rPr>
        <w:t xml:space="preserve"> tab to read every guest comment</w:t>
      </w:r>
    </w:p>
    <w:p>
      <w:pPr>
        <w:pStyle w:val="Heading2"/>
      </w:pPr>
      <w:r>
        <w:t>5.8  AI Assistant</w:t>
      </w:r>
    </w:p>
    <w:p>
      <w:pPr>
        <w:spacing w:after="120"/>
      </w:pPr>
      <w:r>
        <w:rPr>
          <w:b w:val="0"/>
          <w:i w:val="0"/>
        </w:rPr>
        <w:t xml:space="preserve">The hotel's </w:t>
      </w:r>
      <w:r>
        <w:rPr>
          <w:b/>
          <w:i w:val="0"/>
        </w:rPr>
        <w:t>AI analytics</w:t>
      </w:r>
      <w:r>
        <w:rPr>
          <w:b w:val="0"/>
          <w:i w:val="0"/>
        </w:rPr>
        <w:t xml:space="preserve"> hub. It has three tabs: </w:t>
      </w:r>
      <w:r>
        <w:rPr>
          <w:b/>
          <w:i w:val="0"/>
        </w:rPr>
        <w:t>Smart Forecast</w:t>
      </w:r>
      <w:r>
        <w:rPr>
          <w:b w:val="0"/>
          <w:i w:val="0"/>
        </w:rPr>
        <w:t xml:space="preserve">, </w:t>
      </w:r>
      <w:r>
        <w:rPr>
          <w:b/>
          <w:i w:val="0"/>
        </w:rPr>
        <w:t>Discounts</w:t>
      </w:r>
      <w:r>
        <w:rPr>
          <w:b w:val="0"/>
          <w:i w:val="0"/>
        </w:rPr>
        <w:t xml:space="preserve">, and </w:t>
      </w:r>
      <w:r>
        <w:rPr>
          <w:b/>
          <w:i w:val="0"/>
        </w:rPr>
        <w:t>Hotel Stats</w:t>
      </w:r>
      <w:r>
        <w:rPr>
          <w:b w:val="0"/>
          <w:i w:val="0"/>
        </w:rPr>
        <w:t xml:space="preserve">. In Smart Forecast, the </w:t>
      </w:r>
      <w:r>
        <w:rPr>
          <w:b/>
          <w:i w:val="0"/>
        </w:rPr>
        <w:t>AI-Powered Insights</w:t>
      </w:r>
      <w:r>
        <w:rPr>
          <w:b w:val="0"/>
          <w:i w:val="0"/>
        </w:rPr>
        <w:t xml:space="preserve"> strip shows three cards — "How full we'll be" (occupancy projection for the next 30 days, with a trend label such as TRENDING DOWN), </w:t>
      </w:r>
      <w:r>
        <w:rPr>
          <w:b/>
          <w:i w:val="0"/>
        </w:rPr>
        <w:t>Expected earnings</w:t>
      </w:r>
      <w:r>
        <w:rPr>
          <w:b w:val="0"/>
          <w:i w:val="0"/>
        </w:rPr>
        <w:t xml:space="preserve"> (revenue for the next 30 days, with a percentage change), and </w:t>
      </w:r>
      <w:r>
        <w:rPr>
          <w:b/>
          <w:i w:val="0"/>
        </w:rPr>
        <w:t>Discount ideas</w:t>
      </w:r>
      <w:r>
        <w:rPr>
          <w:b w:val="0"/>
          <w:i w:val="0"/>
        </w:rPr>
        <w:t xml:space="preserve"> (number of active proposals). Below are two charts: </w:t>
      </w:r>
      <w:r>
        <w:rPr>
          <w:b/>
          <w:i w:val="0"/>
        </w:rPr>
        <w:t>Demand Forecast</w:t>
      </w:r>
      <w:r>
        <w:rPr>
          <w:b w:val="0"/>
          <w:i w:val="0"/>
        </w:rPr>
        <w:t xml:space="preserve"> (actual vs. predicted occupancy with seasonality) and </w:t>
      </w:r>
      <w:r>
        <w:rPr>
          <w:b/>
          <w:i w:val="0"/>
        </w:rPr>
        <w:t>Revenue Forecast</w:t>
      </w:r>
      <w:r>
        <w:rPr>
          <w:b w:val="0"/>
          <w:i w:val="0"/>
        </w:rPr>
        <w:t xml:space="preserve"> (actual vs. predicted monthly revenue), both with a "Today" marker.</w:t>
      </w:r>
    </w:p>
    <w:p>
      <w:pPr>
        <w:spacing w:before="120" w:after="40"/>
        <w:jc w:val="center"/>
      </w:pPr>
      <w:r>
        <w:drawing>
          <wp:inline xmlns:a="http://schemas.openxmlformats.org/drawingml/2006/main" xmlns:pic="http://schemas.openxmlformats.org/drawingml/2006/picture">
            <wp:extent cx="5577840" cy="3486150"/>
            <wp:docPr id="38" name="Picture 38"/>
            <wp:cNvGraphicFramePr>
              <a:graphicFrameLocks noChangeAspect="1"/>
            </wp:cNvGraphicFramePr>
            <a:graphic>
              <a:graphicData uri="http://schemas.openxmlformats.org/drawingml/2006/picture">
                <pic:pic>
                  <pic:nvPicPr>
                    <pic:cNvPr id="0" name="f37-admin-ai.png"/>
                    <pic:cNvPicPr/>
                  </pic:nvPicPr>
                  <pic:blipFill>
                    <a:blip r:embed="rId46"/>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38. Admin AI Assistant — Smart Forecast, charts, and discount ideas</w:t>
      </w:r>
    </w:p>
    <w:p>
      <w:pPr>
        <w:spacing w:after="120"/>
      </w:pPr>
      <w:r>
        <w:rPr>
          <w:b w:val="0"/>
          <w:i w:val="0"/>
        </w:rPr>
        <w:t xml:space="preserve">The </w:t>
      </w:r>
      <w:r>
        <w:rPr>
          <w:b/>
          <w:i w:val="0"/>
        </w:rPr>
        <w:t>Discounts</w:t>
      </w:r>
      <w:r>
        <w:rPr>
          <w:b w:val="0"/>
          <w:i w:val="0"/>
        </w:rPr>
        <w:t xml:space="preserve"> tab has two sub-tabs: </w:t>
      </w:r>
      <w:r>
        <w:rPr>
          <w:b/>
          <w:i w:val="0"/>
        </w:rPr>
        <w:t>Room Demand</w:t>
      </w:r>
      <w:r>
        <w:rPr>
          <w:b w:val="0"/>
          <w:i w:val="0"/>
        </w:rPr>
        <w:t xml:space="preserve"> and </w:t>
      </w:r>
      <w:r>
        <w:rPr>
          <w:b/>
          <w:i w:val="0"/>
        </w:rPr>
        <w:t>Holiday Discounts</w:t>
      </w:r>
      <w:r>
        <w:rPr>
          <w:b w:val="0"/>
          <w:i w:val="0"/>
        </w:rPr>
        <w:t>. When the AI detects weak bookings, a banner such as "</w:t>
      </w:r>
      <w:r>
        <w:rPr>
          <w:b/>
          <w:i w:val="0"/>
        </w:rPr>
        <w:t>5 room types need a boost</w:t>
      </w:r>
      <w:r>
        <w:rPr>
          <w:b w:val="0"/>
          <w:i w:val="0"/>
        </w:rPr>
        <w:t xml:space="preserve">" appears. Each room-type card shows the number of rooms, upcoming bookings, projected occupancy for the next 30 days, a </w:t>
      </w:r>
      <w:r>
        <w:rPr>
          <w:b/>
          <w:i w:val="0"/>
        </w:rPr>
        <w:t>Critical</w:t>
      </w:r>
      <w:r>
        <w:rPr>
          <w:b w:val="0"/>
          <w:i w:val="0"/>
        </w:rPr>
        <w:t xml:space="preserve"> label with nights booked, the 90-day average occupancy, and the current rate — plus a suggested discount (e.g., </w:t>
      </w:r>
      <w:r>
        <w:rPr>
          <w:b/>
          <w:i w:val="0"/>
        </w:rPr>
        <w:t>15% off</w:t>
      </w:r>
      <w:r>
        <w:rPr>
          <w:b w:val="0"/>
          <w:i w:val="0"/>
        </w:rPr>
        <w:t xml:space="preserve"> with the old and new price) and an </w:t>
      </w:r>
      <w:r>
        <w:rPr>
          <w:b/>
          <w:i w:val="0"/>
        </w:rPr>
        <w:t>Apply Discount</w:t>
      </w:r>
      <w:r>
        <w:rPr>
          <w:b w:val="0"/>
          <w:i w:val="0"/>
        </w:rPr>
        <w:t xml:space="preserve"> button.</w:t>
      </w:r>
    </w:p>
    <w:p>
      <w:pPr>
        <w:spacing w:before="120" w:after="40"/>
        <w:jc w:val="center"/>
      </w:pPr>
      <w:r>
        <w:drawing>
          <wp:inline xmlns:a="http://schemas.openxmlformats.org/drawingml/2006/main" xmlns:pic="http://schemas.openxmlformats.org/drawingml/2006/picture">
            <wp:extent cx="5577840" cy="3486150"/>
            <wp:docPr id="39" name="Picture 39"/>
            <wp:cNvGraphicFramePr>
              <a:graphicFrameLocks noChangeAspect="1"/>
            </wp:cNvGraphicFramePr>
            <a:graphic>
              <a:graphicData uri="http://schemas.openxmlformats.org/drawingml/2006/picture">
                <pic:pic>
                  <pic:nvPicPr>
                    <pic:cNvPr id="0" name="f38-admin-discounts.png"/>
                    <pic:cNvPicPr/>
                  </pic:nvPicPr>
                  <pic:blipFill>
                    <a:blip r:embed="rId47"/>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39. AI Discounts — room demand and suggested price cuts</w:t>
      </w:r>
    </w:p>
    <w:p>
      <w:pPr>
        <w:spacing w:after="120"/>
      </w:pPr>
      <w:r>
        <w:rPr>
          <w:b w:val="0"/>
          <w:i w:val="0"/>
        </w:rPr>
        <w:t xml:space="preserve">The </w:t>
      </w:r>
      <w:r>
        <w:rPr>
          <w:b/>
          <w:i w:val="0"/>
        </w:rPr>
        <w:t>Hotel Stats</w:t>
      </w:r>
      <w:r>
        <w:rPr>
          <w:b w:val="0"/>
          <w:i w:val="0"/>
        </w:rPr>
        <w:t xml:space="preserve"> tab summarizes performance: the </w:t>
      </w:r>
      <w:r>
        <w:rPr>
          <w:b/>
          <w:i w:val="0"/>
        </w:rPr>
        <w:t>Seasonal Trend</w:t>
      </w:r>
      <w:r>
        <w:rPr>
          <w:b w:val="0"/>
          <w:i w:val="0"/>
        </w:rPr>
        <w:t xml:space="preserve"> chart (monthly booking volume and revenue, with peak season vs. off-peak), </w:t>
      </w:r>
      <w:r>
        <w:rPr>
          <w:b/>
          <w:i w:val="0"/>
        </w:rPr>
        <w:t>Room Performance</w:t>
      </w:r>
      <w:r>
        <w:rPr>
          <w:b w:val="0"/>
          <w:i w:val="0"/>
        </w:rPr>
        <w:t xml:space="preserve"> (revenue by room type for the current month, with occupancy, nightly average, and total), and summary cards: </w:t>
      </w:r>
      <w:r>
        <w:rPr>
          <w:b/>
          <w:i w:val="0"/>
        </w:rPr>
        <w:t>Total Bookings</w:t>
      </w:r>
      <w:r>
        <w:rPr>
          <w:b w:val="0"/>
          <w:i w:val="0"/>
        </w:rPr>
        <w:t xml:space="preserve">, </w:t>
      </w:r>
      <w:r>
        <w:rPr>
          <w:b/>
          <w:i w:val="0"/>
        </w:rPr>
        <w:t>Best Room</w:t>
      </w:r>
      <w:r>
        <w:rPr>
          <w:b w:val="0"/>
          <w:i w:val="0"/>
        </w:rPr>
        <w:t xml:space="preserve">, </w:t>
      </w:r>
      <w:r>
        <w:rPr>
          <w:b/>
          <w:i w:val="0"/>
        </w:rPr>
        <w:t>Total Revenue</w:t>
      </w:r>
      <w:r>
        <w:rPr>
          <w:b w:val="0"/>
          <w:i w:val="0"/>
        </w:rPr>
        <w:t xml:space="preserve">, and </w:t>
      </w:r>
      <w:r>
        <w:rPr>
          <w:b/>
          <w:i w:val="0"/>
        </w:rPr>
        <w:t>Peak Months</w:t>
      </w:r>
      <w:r>
        <w:rPr>
          <w:b w:val="0"/>
          <w:i w:val="0"/>
        </w:rPr>
        <w:t>.</w:t>
      </w:r>
    </w:p>
    <w:p>
      <w:pPr>
        <w:spacing w:before="120" w:after="40"/>
        <w:jc w:val="center"/>
      </w:pPr>
      <w:r>
        <w:drawing>
          <wp:inline xmlns:a="http://schemas.openxmlformats.org/drawingml/2006/main" xmlns:pic="http://schemas.openxmlformats.org/drawingml/2006/picture">
            <wp:extent cx="5577840" cy="3486150"/>
            <wp:docPr id="40" name="Picture 40"/>
            <wp:cNvGraphicFramePr>
              <a:graphicFrameLocks noChangeAspect="1"/>
            </wp:cNvGraphicFramePr>
            <a:graphic>
              <a:graphicData uri="http://schemas.openxmlformats.org/drawingml/2006/picture">
                <pic:pic>
                  <pic:nvPicPr>
                    <pic:cNvPr id="0" name="f39-admin-hotel-stats.png"/>
                    <pic:cNvPicPr/>
                  </pic:nvPicPr>
                  <pic:blipFill>
                    <a:blip r:embed="rId48"/>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40. AI Hotel Stats — seasonal trends and room performance</w:t>
      </w:r>
    </w:p>
    <w:p>
      <w:pPr>
        <w:spacing w:after="120"/>
      </w:pPr>
      <w:r>
        <w:rPr>
          <w:b w:val="0"/>
          <w:i w:val="0"/>
        </w:rPr>
        <w:t>Steps:</w:t>
      </w:r>
    </w:p>
    <w:p>
      <w:pPr>
        <w:spacing w:after="60"/>
        <w:ind w:left="432"/>
      </w:pPr>
      <w:r>
        <w:rPr>
          <w:b w:val="0"/>
          <w:i w:val="0"/>
        </w:rPr>
        <w:t xml:space="preserve">1.  The </w:t>
      </w:r>
      <w:r>
        <w:rPr>
          <w:b/>
          <w:i w:val="0"/>
        </w:rPr>
        <w:t>Smart Forecast</w:t>
      </w:r>
      <w:r>
        <w:rPr>
          <w:b w:val="0"/>
          <w:i w:val="0"/>
        </w:rPr>
        <w:t xml:space="preserve"> tab opens by default — read the insight cards at the top</w:t>
      </w:r>
    </w:p>
    <w:p>
      <w:pPr>
        <w:spacing w:after="60"/>
        <w:ind w:left="432"/>
      </w:pPr>
      <w:r>
        <w:rPr>
          <w:b w:val="0"/>
          <w:i w:val="0"/>
        </w:rPr>
        <w:t xml:space="preserve">2.  Scroll down for the </w:t>
      </w:r>
      <w:r>
        <w:rPr>
          <w:b/>
          <w:i w:val="0"/>
        </w:rPr>
        <w:t>Demand Forecast</w:t>
      </w:r>
      <w:r>
        <w:rPr>
          <w:b w:val="0"/>
          <w:i w:val="0"/>
        </w:rPr>
        <w:t xml:space="preserve"> and </w:t>
      </w:r>
      <w:r>
        <w:rPr>
          <w:b/>
          <w:i w:val="0"/>
        </w:rPr>
        <w:t>Revenue Forecast</w:t>
      </w:r>
      <w:r>
        <w:rPr>
          <w:b w:val="0"/>
          <w:i w:val="0"/>
        </w:rPr>
        <w:t xml:space="preserve"> charts (solid = actual, dashed = predicted)</w:t>
      </w:r>
    </w:p>
    <w:p>
      <w:pPr>
        <w:spacing w:after="60"/>
        <w:ind w:left="432"/>
      </w:pPr>
      <w:r>
        <w:rPr>
          <w:b w:val="0"/>
          <w:i w:val="0"/>
        </w:rPr>
        <w:t xml:space="preserve">3.  Open the </w:t>
      </w:r>
      <w:r>
        <w:rPr>
          <w:b/>
          <w:i w:val="0"/>
        </w:rPr>
        <w:t>Discounts</w:t>
      </w:r>
      <w:r>
        <w:rPr>
          <w:b w:val="0"/>
          <w:i w:val="0"/>
        </w:rPr>
        <w:t xml:space="preserve"> tab to review AI-generated discount ideas and click </w:t>
      </w:r>
      <w:r>
        <w:rPr>
          <w:b/>
          <w:i w:val="0"/>
        </w:rPr>
        <w:t>Apply Discount</w:t>
      </w:r>
      <w:r>
        <w:rPr>
          <w:b w:val="0"/>
          <w:i w:val="0"/>
        </w:rPr>
        <w:t xml:space="preserve"> on the ones you want</w:t>
      </w:r>
    </w:p>
    <w:p>
      <w:pPr>
        <w:spacing w:after="60"/>
        <w:ind w:left="432"/>
      </w:pPr>
      <w:r>
        <w:rPr>
          <w:b w:val="0"/>
          <w:i w:val="0"/>
        </w:rPr>
        <w:t xml:space="preserve">4.  Open the </w:t>
      </w:r>
      <w:r>
        <w:rPr>
          <w:b/>
          <w:i w:val="0"/>
        </w:rPr>
        <w:t>Hotel Stats</w:t>
      </w:r>
      <w:r>
        <w:rPr>
          <w:b w:val="0"/>
          <w:i w:val="0"/>
        </w:rPr>
        <w:t xml:space="preserve"> tab for seasonal trends and per-room-type performance</w:t>
      </w:r>
    </w:p>
    <w:p>
      <w:pPr>
        <w:pStyle w:val="Heading2"/>
      </w:pPr>
      <w:r>
        <w:t>5.9  Admin Settings</w:t>
      </w:r>
    </w:p>
    <w:p>
      <w:pPr>
        <w:spacing w:after="120"/>
      </w:pPr>
      <w:r>
        <w:rPr>
          <w:b w:val="0"/>
          <w:i w:val="0"/>
        </w:rPr>
        <w:t xml:space="preserve">The admin account's profile and security. It shows the </w:t>
      </w:r>
      <w:r>
        <w:rPr>
          <w:b/>
          <w:i w:val="0"/>
        </w:rPr>
        <w:t>avatar and name</w:t>
      </w:r>
      <w:r>
        <w:rPr>
          <w:b w:val="0"/>
          <w:i w:val="0"/>
        </w:rPr>
        <w:t xml:space="preserve"> (e.g., "Ava Admin") with the subtitle "Hotel Ava Administrator" and an </w:t>
      </w:r>
      <w:r>
        <w:rPr>
          <w:b/>
          <w:i w:val="0"/>
        </w:rPr>
        <w:t>Edit</w:t>
      </w:r>
      <w:r>
        <w:rPr>
          <w:b w:val="0"/>
          <w:i w:val="0"/>
        </w:rPr>
        <w:t xml:space="preserve"> button, plus the </w:t>
      </w:r>
      <w:r>
        <w:rPr>
          <w:b/>
          <w:i w:val="0"/>
        </w:rPr>
        <w:t>Profile</w:t>
      </w:r>
      <w:r>
        <w:rPr>
          <w:b w:val="0"/>
          <w:i w:val="0"/>
        </w:rPr>
        <w:t xml:space="preserve"> and </w:t>
      </w:r>
      <w:r>
        <w:rPr>
          <w:b/>
          <w:i w:val="0"/>
        </w:rPr>
        <w:t>Security</w:t>
      </w:r>
      <w:r>
        <w:rPr>
          <w:b w:val="0"/>
          <w:i w:val="0"/>
        </w:rPr>
        <w:t xml:space="preserve"> tabs. Personal Information includes the email address, phone, </w:t>
      </w:r>
      <w:r>
        <w:rPr>
          <w:b/>
          <w:i w:val="0"/>
        </w:rPr>
        <w:t>Role</w:t>
      </w:r>
      <w:r>
        <w:rPr>
          <w:b w:val="0"/>
          <w:i w:val="0"/>
        </w:rPr>
        <w:t xml:space="preserve"> (Administrator badge), </w:t>
      </w:r>
      <w:r>
        <w:rPr>
          <w:b/>
          <w:i w:val="0"/>
        </w:rPr>
        <w:t>Joined</w:t>
      </w:r>
      <w:r>
        <w:rPr>
          <w:b w:val="0"/>
          <w:i w:val="0"/>
        </w:rPr>
        <w:t xml:space="preserve"> date, and </w:t>
      </w:r>
      <w:r>
        <w:rPr>
          <w:b/>
          <w:i w:val="0"/>
        </w:rPr>
        <w:t>Location</w:t>
      </w:r>
      <w:r>
        <w:rPr>
          <w:b w:val="0"/>
          <w:i w:val="0"/>
        </w:rPr>
        <w:t>.</w:t>
      </w:r>
    </w:p>
    <w:p>
      <w:pPr>
        <w:spacing w:before="120" w:after="40"/>
        <w:jc w:val="center"/>
      </w:pPr>
      <w:r>
        <w:drawing>
          <wp:inline xmlns:a="http://schemas.openxmlformats.org/drawingml/2006/main" xmlns:pic="http://schemas.openxmlformats.org/drawingml/2006/picture">
            <wp:extent cx="5577840" cy="3486150"/>
            <wp:docPr id="41" name="Picture 41"/>
            <wp:cNvGraphicFramePr>
              <a:graphicFrameLocks noChangeAspect="1"/>
            </wp:cNvGraphicFramePr>
            <a:graphic>
              <a:graphicData uri="http://schemas.openxmlformats.org/drawingml/2006/picture">
                <pic:pic>
                  <pic:nvPicPr>
                    <pic:cNvPr id="0" name="f40-admin-settings.png"/>
                    <pic:cNvPicPr/>
                  </pic:nvPicPr>
                  <pic:blipFill>
                    <a:blip r:embed="rId49"/>
                    <a:stretch>
                      <a:fillRect/>
                    </a:stretch>
                  </pic:blipFill>
                  <pic:spPr>
                    <a:xfrm>
                      <a:off x="0" y="0"/>
                      <a:ext cx="5577840" cy="3486150"/>
                    </a:xfrm>
                    <a:prstGeom prst="rect"/>
                  </pic:spPr>
                </pic:pic>
              </a:graphicData>
            </a:graphic>
          </wp:inline>
        </w:drawing>
      </w:r>
    </w:p>
    <w:p>
      <w:pPr>
        <w:spacing w:after="240"/>
        <w:jc w:val="center"/>
      </w:pPr>
      <w:r>
        <w:rPr>
          <w:b w:val="0"/>
          <w:i/>
          <w:color w:val="666666"/>
          <w:sz w:val="18"/>
        </w:rPr>
        <w:t>Figure 41. Admin Settings — admin account profile and security</w:t>
      </w:r>
    </w:p>
    <w:p>
      <w:pPr>
        <w:spacing w:after="120"/>
      </w:pPr>
      <w:r>
        <w:rPr>
          <w:b w:val="0"/>
          <w:i w:val="0"/>
        </w:rPr>
        <w:t>Steps:</w:t>
      </w:r>
    </w:p>
    <w:p>
      <w:pPr>
        <w:spacing w:after="60"/>
        <w:ind w:left="432"/>
      </w:pPr>
      <w:r>
        <w:rPr>
          <w:b w:val="0"/>
          <w:i w:val="0"/>
        </w:rPr>
        <w:t xml:space="preserve">1.  Click </w:t>
      </w:r>
      <w:r>
        <w:rPr>
          <w:b/>
          <w:i w:val="0"/>
        </w:rPr>
        <w:t>Edit</w:t>
      </w:r>
      <w:r>
        <w:rPr>
          <w:b w:val="0"/>
          <w:i w:val="0"/>
        </w:rPr>
        <w:t xml:space="preserve"> to change the admin's name or phone number</w:t>
      </w:r>
    </w:p>
    <w:p>
      <w:pPr>
        <w:spacing w:after="60"/>
        <w:ind w:left="432"/>
      </w:pPr>
      <w:r>
        <w:rPr>
          <w:b w:val="0"/>
          <w:i w:val="0"/>
        </w:rPr>
        <w:t xml:space="preserve">2.  Use the </w:t>
      </w:r>
      <w:r>
        <w:rPr>
          <w:b/>
          <w:i w:val="0"/>
        </w:rPr>
        <w:t>Security</w:t>
      </w:r>
      <w:r>
        <w:rPr>
          <w:b w:val="0"/>
          <w:i w:val="0"/>
        </w:rPr>
        <w:t xml:space="preserve"> tab for password and security settings</w:t>
      </w:r>
    </w:p>
    <w:p>
      <w:pPr>
        <w:spacing w:after="60"/>
        <w:ind w:left="432"/>
      </w:pPr>
      <w:r>
        <w:rPr>
          <w:b w:val="0"/>
          <w:i w:val="0"/>
        </w:rPr>
        <w:t xml:space="preserve">3.  To sign out, click </w:t>
      </w:r>
      <w:r>
        <w:rPr>
          <w:b/>
          <w:i w:val="0"/>
        </w:rPr>
        <w:t>Log Out</w:t>
      </w:r>
      <w:r>
        <w:rPr>
          <w:b w:val="0"/>
          <w:i w:val="0"/>
        </w:rPr>
        <w:t xml:space="preserve"> at the bottom of the sidebar</w:t>
      </w:r>
    </w:p>
    <w:p>
      <w:r>
        <w:br w:type="page"/>
      </w:r>
    </w:p>
    <w:p>
      <w:pPr>
        <w:pStyle w:val="Heading1"/>
      </w:pPr>
      <w:r>
        <w:t>6.  FAQ / Troubleshooting</w:t>
      </w:r>
    </w:p>
    <w:p>
      <w:pPr>
        <w:spacing w:after="60"/>
        <w:ind w:left="432"/>
      </w:pPr>
      <w:r>
        <w:rPr>
          <w:b w:val="0"/>
          <w:i w:val="0"/>
        </w:rPr>
        <w:t xml:space="preserve">•  </w:t>
      </w:r>
      <w:r>
        <w:rPr>
          <w:b/>
          <w:i w:val="0"/>
        </w:rPr>
        <w:t>"Access denied. This portal is for admins only."</w:t>
      </w:r>
      <w:r>
        <w:rPr>
          <w:b w:val="0"/>
          <w:i w:val="0"/>
        </w:rPr>
        <w:t xml:space="preserve"> — a guest account was used in the Admin Portal (/admin). That portal is for admin accounts only; go back to the normal Sign In page if you are a guest.</w:t>
      </w:r>
    </w:p>
    <w:p>
      <w:pPr>
        <w:spacing w:after="60"/>
        <w:ind w:left="432"/>
      </w:pPr>
      <w:r>
        <w:rPr>
          <w:b w:val="0"/>
          <w:i w:val="0"/>
        </w:rPr>
        <w:t xml:space="preserve">•  </w:t>
      </w:r>
      <w:r>
        <w:rPr>
          <w:b/>
          <w:i w:val="0"/>
        </w:rPr>
        <w:t>What is the "Verify it's you" code?</w:t>
      </w:r>
      <w:r>
        <w:rPr>
          <w:b w:val="0"/>
          <w:i w:val="0"/>
        </w:rPr>
        <w:t xml:space="preserve"> — a one-time code (OTP) sent to your email when signing in from a new device (see 4.7). Once verified, that device is remembered.</w:t>
      </w:r>
    </w:p>
    <w:p>
      <w:pPr>
        <w:spacing w:after="60"/>
        <w:ind w:left="432"/>
      </w:pPr>
      <w:r>
        <w:rPr>
          <w:b w:val="0"/>
          <w:i w:val="0"/>
        </w:rPr>
        <w:t xml:space="preserve">•  </w:t>
      </w:r>
      <w:r>
        <w:rPr>
          <w:b/>
          <w:i w:val="0"/>
        </w:rPr>
        <w:t>How do I sign in on another device without a password?</w:t>
      </w:r>
      <w:r>
        <w:rPr>
          <w:b w:val="0"/>
          <w:i w:val="0"/>
        </w:rPr>
        <w:t xml:space="preserve"> — use Quick Sign-In: open the QR/code screen on the new device's login page, then approve it from Settings › Quick Sign-In of your signed-in device (see 4.8).</w:t>
      </w:r>
    </w:p>
    <w:p>
      <w:pPr>
        <w:spacing w:after="60"/>
        <w:ind w:left="432"/>
      </w:pPr>
      <w:r>
        <w:rPr>
          <w:b w:val="0"/>
          <w:i w:val="0"/>
        </w:rPr>
        <w:t xml:space="preserve">•  </w:t>
      </w:r>
      <w:r>
        <w:rPr>
          <w:b/>
          <w:i w:val="0"/>
        </w:rPr>
        <w:t>How do I change my password?</w:t>
      </w:r>
      <w:r>
        <w:rPr>
          <w:b w:val="0"/>
          <w:i w:val="0"/>
        </w:rPr>
        <w:t xml:space="preserve"> — Settings › Login &amp; security › Change Password: enter the current and new password, then Update Password (see 4.16).</w:t>
      </w:r>
    </w:p>
    <w:p>
      <w:pPr>
        <w:spacing w:after="60"/>
        <w:ind w:left="432"/>
      </w:pPr>
      <w:r>
        <w:rPr>
          <w:b w:val="0"/>
          <w:i w:val="0"/>
        </w:rPr>
        <w:t xml:space="preserve">•  </w:t>
      </w:r>
      <w:r>
        <w:rPr>
          <w:b/>
          <w:i w:val="0"/>
        </w:rPr>
        <w:t>I forgot my password</w:t>
      </w:r>
      <w:r>
        <w:rPr>
          <w:b w:val="0"/>
          <w:i w:val="0"/>
        </w:rPr>
        <w:t xml:space="preserve"> — use "Forgot password?" on the Sign In page; the system will email you a reset link (see 4.9).</w:t>
      </w:r>
    </w:p>
    <w:p>
      <w:pPr>
        <w:spacing w:after="60"/>
        <w:ind w:left="432"/>
      </w:pPr>
      <w:r>
        <w:rPr>
          <w:b w:val="0"/>
          <w:i w:val="0"/>
        </w:rPr>
        <w:t xml:space="preserve">•  </w:t>
      </w:r>
      <w:r>
        <w:rPr>
          <w:b/>
          <w:i w:val="0"/>
        </w:rPr>
        <w:t>How do I change my avatar / profile picture?</w:t>
      </w:r>
      <w:r>
        <w:rPr>
          <w:b w:val="0"/>
          <w:i w:val="0"/>
        </w:rPr>
        <w:t xml:space="preserve"> — Profile › Edit › click your avatar, then Choose Avatar, Upload Photo, or Remove Photo (see 4.14).</w:t>
      </w:r>
    </w:p>
    <w:p>
      <w:pPr>
        <w:spacing w:after="60"/>
        <w:ind w:left="432"/>
      </w:pPr>
      <w:r>
        <w:rPr>
          <w:b w:val="0"/>
          <w:i w:val="0"/>
        </w:rPr>
        <w:t xml:space="preserve">•  </w:t>
      </w:r>
      <w:r>
        <w:rPr>
          <w:b/>
          <w:i w:val="0"/>
        </w:rPr>
        <w:t>Can I change my email?</w:t>
      </w:r>
      <w:r>
        <w:rPr>
          <w:b w:val="0"/>
          <w:i w:val="0"/>
        </w:rPr>
        <w:t xml:space="preserve"> — no; the email on your Profile is locked for security and booking integrity.</w:t>
      </w:r>
    </w:p>
    <w:p>
      <w:pPr>
        <w:spacing w:after="60"/>
        <w:ind w:left="432"/>
      </w:pPr>
      <w:r>
        <w:rPr>
          <w:b w:val="0"/>
          <w:i w:val="0"/>
        </w:rPr>
        <w:t xml:space="preserve">•  </w:t>
      </w:r>
      <w:r>
        <w:rPr>
          <w:b/>
          <w:i w:val="0"/>
        </w:rPr>
        <w:t>How do I see the devices signed in to my account?</w:t>
      </w:r>
      <w:r>
        <w:rPr>
          <w:b w:val="0"/>
          <w:i w:val="0"/>
        </w:rPr>
        <w:t xml:space="preserve"> — Settings › Devices (see 4.16). Sign out anything you do not recognize.</w:t>
      </w:r>
    </w:p>
    <w:p>
      <w:pPr>
        <w:spacing w:after="60"/>
        <w:ind w:left="432"/>
      </w:pPr>
      <w:r>
        <w:rPr>
          <w:b w:val="0"/>
          <w:i w:val="0"/>
        </w:rPr>
        <w:t xml:space="preserve">•  </w:t>
      </w:r>
      <w:r>
        <w:rPr>
          <w:b/>
          <w:i w:val="0"/>
        </w:rPr>
        <w:t>How do I delete my account?</w:t>
      </w:r>
      <w:r>
        <w:rPr>
          <w:b w:val="0"/>
          <w:i w:val="0"/>
        </w:rPr>
        <w:t xml:space="preserve"> — Settings › Login &amp; security › Danger zone › Delete account. It is permanent after a 30-day grace period, which you can cancel any time.</w:t>
      </w:r>
    </w:p>
    <w:p>
      <w:pPr>
        <w:spacing w:after="60"/>
        <w:ind w:left="432"/>
      </w:pPr>
      <w:r>
        <w:rPr>
          <w:b w:val="0"/>
          <w:i w:val="0"/>
        </w:rPr>
        <w:t xml:space="preserve">•  </w:t>
      </w:r>
      <w:r>
        <w:rPr>
          <w:b/>
          <w:i w:val="0"/>
        </w:rPr>
        <w:t>Why is my booking not showing in My Bookings?</w:t>
      </w:r>
      <w:r>
        <w:rPr>
          <w:b w:val="0"/>
          <w:i w:val="0"/>
        </w:rPr>
        <w:t xml:space="preserve"> — the payment may not have completed. Check your confirmation email, or try again from Room Details.</w:t>
      </w:r>
    </w:p>
    <w:p>
      <w:pPr>
        <w:spacing w:after="60"/>
        <w:ind w:left="432"/>
      </w:pPr>
      <w:r>
        <w:rPr>
          <w:b w:val="0"/>
          <w:i w:val="0"/>
        </w:rPr>
        <w:t xml:space="preserve">•  </w:t>
      </w:r>
      <w:r>
        <w:rPr>
          <w:b/>
          <w:i w:val="0"/>
        </w:rPr>
        <w:t>The payment failed</w:t>
      </w:r>
      <w:r>
        <w:rPr>
          <w:b w:val="0"/>
          <w:i w:val="0"/>
        </w:rPr>
        <w:t xml:space="preserve"> — the Payment Failed page will appear and you can try again. For the demo, make sure you are using PayMongo's test card.</w:t>
      </w:r>
    </w:p>
    <w:p>
      <w:pPr>
        <w:spacing w:after="60"/>
        <w:ind w:left="432"/>
      </w:pPr>
      <w:r>
        <w:rPr>
          <w:b w:val="0"/>
          <w:i w:val="0"/>
        </w:rPr>
        <w:t xml:space="preserve">•  </w:t>
      </w:r>
      <w:r>
        <w:rPr>
          <w:b/>
          <w:i w:val="0"/>
        </w:rPr>
        <w:t>What is "AI Boost" in the price?</w:t>
      </w:r>
      <w:r>
        <w:rPr>
          <w:b w:val="0"/>
          <w:i w:val="0"/>
        </w:rPr>
        <w:t xml:space="preserve"> — a discount given by the AI based on demand forecasting; it appears in the Price breakdown on the Room Details and Booking pages.</w:t>
      </w:r>
    </w:p>
    <w:p>
      <w:pPr>
        <w:spacing w:after="60"/>
        <w:ind w:left="432"/>
      </w:pPr>
      <w:r>
        <w:rPr>
          <w:b w:val="0"/>
          <w:i w:val="0"/>
        </w:rPr>
        <w:t xml:space="preserve">•  </w:t>
      </w:r>
      <w:r>
        <w:rPr>
          <w:b/>
          <w:i w:val="0"/>
        </w:rPr>
        <w:t>What is Ask Ava?</w:t>
      </w:r>
      <w:r>
        <w:rPr>
          <w:b w:val="0"/>
          <w:i w:val="0"/>
        </w:rPr>
        <w:t xml:space="preserve"> — the floating AI chat assistant on every page (see 4.17). For room-specific questions it will direct you to the front desk.</w:t>
      </w:r>
    </w:p>
    <w:p>
      <w:pPr>
        <w:spacing w:after="60"/>
        <w:ind w:left="432"/>
      </w:pPr>
      <w:r>
        <w:rPr>
          <w:b w:val="0"/>
          <w:i w:val="0"/>
        </w:rPr>
        <w:t xml:space="preserve">•  </w:t>
      </w:r>
      <w:r>
        <w:rPr>
          <w:b/>
          <w:i w:val="0"/>
        </w:rPr>
        <w:t>I am not receiving any email (verification, OTP, or booking confirmation)</w:t>
      </w:r>
      <w:r>
        <w:rPr>
          <w:b w:val="0"/>
          <w:i w:val="0"/>
        </w:rPr>
        <w:t xml:space="preserve"> — check your Spam/Junk folder and make sure the email address is correct.</w:t>
      </w:r>
    </w:p>
    <w:p>
      <w:pPr>
        <w:pStyle w:val="Heading1"/>
      </w:pPr>
      <w:r>
        <w:t>7.  Demo Accounts</w:t>
      </w:r>
    </w:p>
    <w:p>
      <w:pPr>
        <w:spacing w:after="120"/>
      </w:pPr>
      <w:r>
        <w:rPr>
          <w:b w:val="0"/>
          <w:i w:val="0"/>
        </w:rPr>
        <w:t>The accounts below were used to produce this manual and can be used to demonstrate the system: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color w:val="82285F"/>
                <w:sz w:val="20"/>
              </w:rPr>
              <w:t>Account</w:t>
            </w:r>
          </w:p>
        </w:tc>
        <w:tc>
          <w:tcPr>
            <w:tcW w:type="dxa" w:w="2160"/>
          </w:tcPr>
          <w:p>
            <w:r/>
            <w:r>
              <w:rPr>
                <w:b/>
                <w:color w:val="82285F"/>
                <w:sz w:val="20"/>
              </w:rPr>
              <w:t>Email</w:t>
            </w:r>
          </w:p>
        </w:tc>
        <w:tc>
          <w:tcPr>
            <w:tcW w:type="dxa" w:w="2160"/>
          </w:tcPr>
          <w:p>
            <w:r/>
            <w:r>
              <w:rPr>
                <w:b/>
                <w:color w:val="82285F"/>
                <w:sz w:val="20"/>
              </w:rPr>
              <w:t>Password</w:t>
            </w:r>
          </w:p>
        </w:tc>
        <w:tc>
          <w:tcPr>
            <w:tcW w:type="dxa" w:w="2160"/>
          </w:tcPr>
          <w:p>
            <w:r/>
            <w:r>
              <w:rPr>
                <w:b/>
                <w:color w:val="82285F"/>
                <w:sz w:val="20"/>
              </w:rPr>
              <w:t>Role</w:t>
            </w:r>
          </w:p>
        </w:tc>
      </w:tr>
      <w:tr>
        <w:tc>
          <w:tcPr>
            <w:tcW w:type="dxa" w:w="2160"/>
          </w:tcPr>
          <w:p>
            <w:r/>
            <w:r>
              <w:rPr>
                <w:sz w:val="20"/>
              </w:rPr>
              <w:t>Demo Guest</w:t>
            </w:r>
          </w:p>
        </w:tc>
        <w:tc>
          <w:tcPr>
            <w:tcW w:type="dxa" w:w="2160"/>
          </w:tcPr>
          <w:p>
            <w:r/>
            <w:r>
              <w:rPr>
                <w:sz w:val="20"/>
              </w:rPr>
              <w:t>manual.guest@hotelava-demo.com</w:t>
            </w:r>
          </w:p>
        </w:tc>
        <w:tc>
          <w:tcPr>
            <w:tcW w:type="dxa" w:w="2160"/>
          </w:tcPr>
          <w:p>
            <w:r/>
            <w:r>
              <w:rPr>
                <w:sz w:val="20"/>
              </w:rPr>
              <w:t>HotelAvaManual2026</w:t>
            </w:r>
          </w:p>
        </w:tc>
        <w:tc>
          <w:tcPr>
            <w:tcW w:type="dxa" w:w="2160"/>
          </w:tcPr>
          <w:p>
            <w:r/>
            <w:r>
              <w:rPr>
                <w:sz w:val="20"/>
              </w:rPr>
              <w:t>Guest</w:t>
            </w:r>
          </w:p>
        </w:tc>
      </w:tr>
      <w:tr>
        <w:tc>
          <w:tcPr>
            <w:tcW w:type="dxa" w:w="2160"/>
          </w:tcPr>
          <w:p>
            <w:r/>
            <w:r>
              <w:rPr>
                <w:sz w:val="20"/>
              </w:rPr>
              <w:t>Demo Admin</w:t>
            </w:r>
          </w:p>
        </w:tc>
        <w:tc>
          <w:tcPr>
            <w:tcW w:type="dxa" w:w="2160"/>
          </w:tcPr>
          <w:p>
            <w:r/>
            <w:r>
              <w:rPr>
                <w:sz w:val="20"/>
              </w:rPr>
              <w:t>manual.admin@hotelava-demo.com</w:t>
            </w:r>
          </w:p>
        </w:tc>
        <w:tc>
          <w:tcPr>
            <w:tcW w:type="dxa" w:w="2160"/>
          </w:tcPr>
          <w:p>
            <w:r/>
            <w:r>
              <w:rPr>
                <w:sz w:val="20"/>
              </w:rPr>
              <w:t>HotelAvaManual2026</w:t>
            </w:r>
          </w:p>
        </w:tc>
        <w:tc>
          <w:tcPr>
            <w:tcW w:type="dxa" w:w="2160"/>
          </w:tcPr>
          <w:p>
            <w:r/>
            <w:r>
              <w:rPr>
                <w:sz w:val="20"/>
              </w:rPr>
              <w:t>Admin</w:t>
            </w:r>
          </w:p>
        </w:tc>
      </w:tr>
    </w:tbl>
    <w:p/>
    <w:p>
      <w:pPr>
        <w:spacing w:after="120"/>
      </w:pPr>
      <w:r>
        <w:rPr>
          <w:b/>
          <w:i w:val="0"/>
          <w:sz w:val="20"/>
        </w:rPr>
        <w:t>Note:</w:t>
      </w:r>
      <w:r>
        <w:rPr>
          <w:b w:val="0"/>
          <w:i w:val="0"/>
          <w:sz w:val="20"/>
        </w:rPr>
        <w:t xml:space="preserve"> These accounts were created exclusively for demonstrating this manual. Replace or remove them before final submission, and never expose the passwords in a production deployment.</w:t>
      </w:r>
    </w:p>
    <w:p>
      <w:pPr>
        <w:spacing w:after="120"/>
      </w:pPr>
      <w:r>
        <w:rPr>
          <w:b w:val="0"/>
          <w:i w:val="0"/>
          <w:sz w:val="20"/>
        </w:rPr>
        <w:t>This manual was produced from the actively running system (October 2026) — all images are real screenshots of the system using demo/seed data.</w:t>
      </w:r>
    </w:p>
    <w:sectPr w:rsidR="00FC693F" w:rsidRPr="0006063C" w:rsidSect="00034616">
      <w:footerReference w:type="default" r:id="rId5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Hotel Ava — User Manual  |  Page </w:t>
    </w:r>
    <w:r>
      <w:rPr>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228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228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228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82285F"/>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