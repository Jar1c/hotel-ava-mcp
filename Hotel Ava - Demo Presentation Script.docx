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2285F"/>
          <w:sz w:val="92"/>
        </w:rPr>
        <w:t>HOTEL AVA</w:t>
      </w:r>
    </w:p>
    <w:p>
      <w:pPr>
        <w:jc w:val="center"/>
      </w:pPr>
      <w:r>
        <w:rPr>
          <w:b/>
          <w:color w:val="455D58"/>
          <w:sz w:val="48"/>
        </w:rPr>
        <w:t>DEMO PRESENTATION SCRIPT</w:t>
      </w:r>
    </w:p>
    <w:p>
      <w:pPr>
        <w:jc w:val="center"/>
      </w:pPr>
      <w:r>
        <w:rPr>
          <w:i/>
          <w:color w:val="666666"/>
          <w:sz w:val="28"/>
        </w:rPr>
        <w:t>Para sa 4-Man Team  —  User Side at Admin Side Live Demo</w:t>
      </w:r>
    </w:p>
    <w:p/>
    <w:p>
      <w:pPr>
        <w:jc w:val="center"/>
      </w:pPr>
      <w:r>
        <w:rPr>
          <w:sz w:val="22"/>
        </w:rPr>
        <w:t>Taglish Script  |  ~18–20 minutes  |  October 2026</w:t>
      </w:r>
    </w:p>
    <w:p>
      <w:r>
        <w:br w:type="page"/>
      </w:r>
    </w:p>
    <w:p>
      <w:pPr>
        <w:pStyle w:val="Heading1"/>
      </w:pPr>
      <w:r>
        <w:t>Paano Gamitin ang Script na Ito</w:t>
      </w:r>
    </w:p>
    <w:p>
      <w:pPr>
        <w:spacing w:after="120"/>
      </w:pPr>
      <w:r>
        <w:rPr>
          <w:b w:val="0"/>
          <w:i w:val="0"/>
        </w:rPr>
        <w:t xml:space="preserve">Ito ay </w:t>
      </w:r>
      <w:r>
        <w:rPr>
          <w:b/>
          <w:i w:val="0"/>
        </w:rPr>
        <w:t>handa nang script</w:t>
      </w:r>
      <w:r>
        <w:rPr>
          <w:b w:val="0"/>
          <w:i w:val="0"/>
        </w:rPr>
        <w:t xml:space="preserve"> para sa presentasyon — hati sa </w:t>
      </w:r>
      <w:r>
        <w:rPr>
          <w:b/>
          <w:i w:val="0"/>
        </w:rPr>
        <w:t>4 na tao</w:t>
      </w:r>
      <w:r>
        <w:rPr>
          <w:b w:val="0"/>
          <w:i w:val="0"/>
        </w:rPr>
        <w:t xml:space="preserve">. Ang bawat segment ay may </w:t>
      </w:r>
      <w:r>
        <w:rPr>
          <w:b/>
          <w:i w:val="0"/>
        </w:rPr>
        <w:t>GAWIN</w:t>
      </w:r>
      <w:r>
        <w:rPr>
          <w:b w:val="0"/>
          <w:i w:val="0"/>
        </w:rPr>
        <w:t xml:space="preserve"> (ang iki-click / aksyon sa screen) at </w:t>
      </w:r>
      <w:r>
        <w:rPr>
          <w:b/>
          <w:i w:val="0"/>
        </w:rPr>
        <w:t>SABIHIN</w:t>
      </w:r>
      <w:r>
        <w:rPr>
          <w:b w:val="0"/>
          <w:i w:val="0"/>
        </w:rPr>
        <w:t xml:space="preserve"> (ang sasabihin sa audience, Taglish ok lang). Ipalit lang ang mga pangalan sa table sa ibaba bago ang demo.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GAWIN</w:t>
      </w:r>
      <w:r>
        <w:rPr>
          <w:b w:val="0"/>
          <w:i w:val="0"/>
        </w:rPr>
        <w:t xml:space="preserve"> = i-click ang nakasulat, sa eksaktong pagkakasunod-sunod.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SABIHIN</w:t>
      </w:r>
      <w:r>
        <w:rPr>
          <w:b w:val="0"/>
          <w:i w:val="0"/>
        </w:rPr>
        <w:t xml:space="preserve"> = copy-catch lang — pwedeng sabihin ng sarili mong salita, basta nasa puntos.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NOTE</w:t>
      </w:r>
      <w:r>
        <w:rPr>
          <w:b w:val="0"/>
          <w:i w:val="0"/>
        </w:rPr>
        <w:t xml:space="preserve"> = paalala para hindi matigil ang demo.</w:t>
      </w:r>
    </w:p>
    <w:p>
      <w:pPr>
        <w:spacing w:after="60"/>
        <w:ind w:left="432"/>
      </w:pPr>
      <w:r>
        <w:rPr>
          <w:b w:val="0"/>
          <w:i w:val="0"/>
        </w:rPr>
        <w:t>•  Huwag mag-on ng mic check sa screen — nakaprepare na ang lahat bago magsimula.</w:t>
      </w:r>
    </w:p>
    <w:p>
      <w:pPr>
        <w:pStyle w:val="Heading2"/>
      </w:pPr>
      <w:r>
        <w:t>Sino ang Magpapakita ng 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04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Pangalan</w:t>
            </w:r>
          </w:p>
        </w:tc>
        <w:tc>
          <w:tcPr>
            <w:tcW w:type="dxa" w:w="3600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296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Tagal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i w:val="0"/>
                <w:sz w:val="20"/>
              </w:rPr>
              <w:t>Person 1</w:t>
            </w:r>
            <w:r>
              <w:rPr>
                <w:b w:val="0"/>
                <w:i w:val="0"/>
                <w:sz w:val="20"/>
              </w:rPr>
              <w:t xml:space="preserve"> — Panimula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20"/>
              </w:rPr>
              <w:t>Overview, problem → solution, bridge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20"/>
              </w:rPr>
              <w:t>2–3 min</w:t>
            </w:r>
          </w:p>
        </w:tc>
      </w:tr>
      <w:tr>
        <w:tc>
          <w:tcPr>
            <w:tcW w:type="dxa" w:w="273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Person 2</w:t>
            </w:r>
            <w:r>
              <w:rPr>
                <w:b w:val="0"/>
                <w:i w:val="0"/>
                <w:sz w:val="20"/>
              </w:rPr>
              <w:t xml:space="preserve"> — User Side</w:t>
            </w:r>
          </w:p>
        </w:tc>
        <w:tc>
          <w:tcPr>
            <w:tcW w:type="dxa" w:w="2304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3600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Guest flow: home → booking → Ask Ava</w:t>
            </w:r>
          </w:p>
        </w:tc>
        <w:tc>
          <w:tcPr>
            <w:tcW w:type="dxa" w:w="1296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5–6 min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i w:val="0"/>
                <w:sz w:val="20"/>
              </w:rPr>
              <w:t>Person 3</w:t>
            </w:r>
            <w:r>
              <w:rPr>
                <w:b w:val="0"/>
                <w:i w:val="0"/>
                <w:sz w:val="20"/>
              </w:rPr>
              <w:t xml:space="preserve"> — Admin Side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20"/>
              </w:rPr>
              <w:t>Dashboard, walk-in, double-booking guard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20"/>
              </w:rPr>
              <w:t>6 min</w:t>
            </w:r>
          </w:p>
        </w:tc>
      </w:tr>
      <w:tr>
        <w:tc>
          <w:tcPr>
            <w:tcW w:type="dxa" w:w="273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Person 4</w:t>
            </w:r>
            <w:r>
              <w:rPr>
                <w:b w:val="0"/>
                <w:i w:val="0"/>
                <w:sz w:val="20"/>
              </w:rPr>
              <w:t xml:space="preserve"> — Tech + Q&amp;A</w:t>
            </w:r>
          </w:p>
        </w:tc>
        <w:tc>
          <w:tcPr>
            <w:tcW w:type="dxa" w:w="2304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_________________</w:t>
            </w:r>
          </w:p>
        </w:tc>
        <w:tc>
          <w:tcPr>
            <w:tcW w:type="dxa" w:w="3600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Architecture, AI, security, Q&amp;A</w:t>
            </w:r>
          </w:p>
        </w:tc>
        <w:tc>
          <w:tcPr>
            <w:tcW w:type="dxa" w:w="1296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3–4 min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2304"/>
          </w:tcPr>
          <w:p>
            <w:r/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20"/>
              </w:rPr>
              <w:t>Buong demo + Q&amp;A</w:t>
            </w:r>
          </w:p>
        </w:tc>
        <w:tc>
          <w:tcPr>
            <w:tcW w:type="dxa" w:w="1296"/>
          </w:tcPr>
          <w:p>
            <w:r/>
            <w:r>
              <w:rPr>
                <w:b/>
                <w:i w:val="0"/>
                <w:sz w:val="20"/>
              </w:rPr>
              <w:t>~18–20 min</w:t>
            </w:r>
          </w:p>
        </w:tc>
      </w:tr>
    </w:tbl>
    <w:p>
      <w:pPr>
        <w:spacing w:after="40"/>
      </w:pPr>
    </w:p>
    <w:p>
      <w:pPr>
        <w:pStyle w:val="Heading2"/>
      </w:pPr>
      <w:r>
        <w:t>Checklist — BAGO Magsimula ang Demo</w:t>
      </w:r>
    </w:p>
    <w:p>
      <w:pPr>
        <w:spacing w:after="60"/>
        <w:ind w:left="432"/>
      </w:pPr>
      <w:r>
        <w:rPr>
          <w:b w:val="0"/>
          <w:i w:val="0"/>
        </w:rPr>
        <w:t xml:space="preserve">1.  Sa terminal sa `D:\HotelAva`, patakbuhin ang </w:t>
      </w:r>
      <w:r>
        <w:rPr>
          <w:b/>
          <w:i w:val="0"/>
        </w:rPr>
        <w:t>`npm run dev`</w:t>
      </w:r>
      <w:r>
        <w:rPr>
          <w:b w:val="0"/>
          <w:i w:val="0"/>
        </w:rPr>
        <w:t xml:space="preserve"> — sabay ang Flask (`:5000`) at Vite (`:5173`). Hintayin ang </w:t>
      </w:r>
      <w:r>
        <w:rPr>
          <w:b/>
          <w:i w:val="0"/>
        </w:rPr>
        <w:t>“VITE ready”</w:t>
      </w:r>
      <w:r>
        <w:rPr>
          <w:b w:val="0"/>
          <w:i w:val="0"/>
        </w:rPr>
        <w:t xml:space="preserve"> at </w:t>
      </w:r>
      <w:r>
        <w:rPr>
          <w:b/>
          <w:i w:val="0"/>
        </w:rPr>
        <w:t>“Debugger is active”</w:t>
      </w:r>
      <w:r>
        <w:rPr>
          <w:b w:val="0"/>
          <w:i w:val="0"/>
        </w:rPr>
        <w:t>.</w:t>
      </w:r>
    </w:p>
    <w:p>
      <w:pPr>
        <w:spacing w:after="60"/>
        <w:ind w:left="432"/>
      </w:pPr>
      <w:r>
        <w:rPr>
          <w:b w:val="0"/>
          <w:i w:val="0"/>
        </w:rPr>
        <w:t xml:space="preserve">2.  Browser → `http://localhost:5173` — </w:t>
      </w:r>
      <w:r>
        <w:rPr>
          <w:b/>
          <w:i w:val="0"/>
        </w:rPr>
        <w:t>hard refresh</w:t>
      </w:r>
      <w:r>
        <w:rPr>
          <w:b w:val="0"/>
          <w:i w:val="0"/>
        </w:rPr>
        <w:t xml:space="preserve"> (Ctrl+Shift+R).</w:t>
      </w:r>
    </w:p>
    <w:p>
      <w:pPr>
        <w:spacing w:after="60"/>
        <w:ind w:left="432"/>
      </w:pPr>
      <w:r>
        <w:rPr>
          <w:b w:val="0"/>
          <w:i w:val="0"/>
        </w:rPr>
        <w:t xml:space="preserve">3.  </w:t>
      </w:r>
      <w:r>
        <w:rPr>
          <w:b/>
          <w:i w:val="0"/>
        </w:rPr>
        <w:t>Mag-login NA BAGO ang demo</w:t>
      </w:r>
      <w:r>
        <w:rPr>
          <w:b w:val="0"/>
          <w:i w:val="0"/>
        </w:rPr>
        <w:t xml:space="preserve">: Tab 1 = Guest account (User side), Tab 2 = Admin sa `/admin`. Kapag bagong device nag-login ang guest, hihingan siya ng </w:t>
      </w:r>
      <w:r>
        <w:rPr>
          <w:b/>
          <w:i w:val="0"/>
        </w:rPr>
        <w:t>OTP</w:t>
      </w:r>
      <w:r>
        <w:rPr>
          <w:b w:val="0"/>
          <w:i w:val="0"/>
        </w:rPr>
        <w:t xml:space="preserve"> — kaya i-prepare nang maaga, huwag na live sa harap ng audience.</w:t>
      </w:r>
    </w:p>
    <w:p>
      <w:pPr>
        <w:spacing w:after="60"/>
        <w:ind w:left="432"/>
      </w:pPr>
      <w:r>
        <w:rPr>
          <w:b w:val="0"/>
          <w:i w:val="0"/>
        </w:rPr>
        <w:t>4.  I-fullscreen ang browser (F11), zoom ~110%, isara ang ibang tabs.</w:t>
      </w:r>
    </w:p>
    <w:p>
      <w:pPr>
        <w:spacing w:after="60"/>
        <w:ind w:left="432"/>
      </w:pPr>
      <w:r>
        <w:rPr>
          <w:b w:val="0"/>
          <w:i w:val="0"/>
        </w:rPr>
        <w:t xml:space="preserve">5.  Optional: phone camera para sa </w:t>
      </w:r>
      <w:r>
        <w:rPr>
          <w:b/>
          <w:i w:val="0"/>
        </w:rPr>
        <w:t>QR scan</w:t>
      </w:r>
      <w:r>
        <w:rPr>
          <w:b w:val="0"/>
          <w:i w:val="0"/>
        </w:rPr>
        <w:t xml:space="preserve"> demo (admin → Scan booking).</w:t>
      </w:r>
    </w:p>
    <w:p>
      <w:pPr>
        <w:spacing w:after="60"/>
        <w:ind w:left="432"/>
      </w:pPr>
      <w:r>
        <w:rPr>
          <w:b w:val="0"/>
          <w:i w:val="0"/>
        </w:rPr>
        <w:t xml:space="preserve">6.  I-launch ang Tab 1 sa </w:t>
      </w:r>
      <w:r>
        <w:rPr>
          <w:b/>
          <w:i w:val="0"/>
        </w:rPr>
        <w:t>Home page</w:t>
      </w:r>
      <w:r>
        <w:rPr>
          <w:b w:val="0"/>
          <w:i w:val="0"/>
        </w:rPr>
        <w:t xml:space="preserve">, Tab 2 sa </w:t>
      </w:r>
      <w:r>
        <w:rPr>
          <w:b/>
          <w:i w:val="0"/>
        </w:rPr>
        <w:t>Dashboard</w:t>
      </w:r>
      <w:r>
        <w:rPr>
          <w:b w:val="0"/>
          <w:i w:val="0"/>
        </w:rPr>
        <w:t xml:space="preserve"> — naka-standby na.</w:t>
      </w:r>
    </w:p>
    <w:p>
      <w:pPr>
        <w:pStyle w:val="Heading2"/>
      </w:pPr>
      <w:r>
        <w:t>Mga Account na Gagamitin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3168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Login</w:t>
            </w:r>
          </w:p>
        </w:tc>
        <w:tc>
          <w:tcPr>
            <w:tcW w:type="dxa" w:w="2160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880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Tala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i w:val="0"/>
                <w:sz w:val="20"/>
              </w:rPr>
              <w:t>Guest (User side)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20"/>
              </w:rPr>
              <w:t>mosjaric@gmail.com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Calderon143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Naka-login na dapat bago mag-demo (OTP kapag new device!)</w:t>
            </w:r>
          </w:p>
        </w:tc>
      </w:tr>
      <w:tr>
        <w:tc>
          <w:tcPr>
            <w:tcW w:type="dxa" w:w="201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Admin</w:t>
            </w:r>
          </w:p>
        </w:tc>
        <w:tc>
          <w:tcPr>
            <w:tcW w:type="dxa" w:w="3168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hotelava7@gmail.com</w:t>
            </w:r>
          </w:p>
        </w:tc>
        <w:tc>
          <w:tcPr>
            <w:tcW w:type="dxa" w:w="2160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Hotelava123</w:t>
            </w:r>
          </w:p>
        </w:tc>
        <w:tc>
          <w:tcPr>
            <w:tcW w:type="dxa" w:w="2880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Login sa `/admin`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i w:val="0"/>
                <w:sz w:val="20"/>
              </w:rPr>
              <w:t>*Fallback admin*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20"/>
              </w:rPr>
              <w:t>manual.admin@hotelava-demo.com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HotelAvaManual2026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Kung ma-lock ang admin account</w:t>
            </w:r>
          </w:p>
        </w:tc>
      </w:tr>
    </w:tbl>
    <w:p>
      <w:pPr>
        <w:spacing w:after="40"/>
      </w:pPr>
    </w:p>
    <w:p>
      <w:pPr>
        <w:spacing w:after="120"/>
        <w:ind w:left="648"/>
      </w:pPr>
      <w:r>
        <w:rPr>
          <w:b/>
          <w:color w:val="666666"/>
        </w:rPr>
        <w:t xml:space="preserve">NOTE:  </w:t>
      </w:r>
      <w:r>
        <w:rPr>
          <w:b w:val="0"/>
          <w:i w:val="0"/>
          <w:color w:val="666666"/>
          <w:sz w:val="20"/>
        </w:rPr>
        <w:t>Parehong naka-save sa `account-info.txt`. Huwag nang mag-live login sa harap ng audience.</w:t>
      </w:r>
    </w:p>
    <w:p>
      <w:r>
        <w:br w:type="page"/>
      </w:r>
    </w:p>
    <w:p>
      <w:pPr>
        <w:pStyle w:val="Heading1"/>
      </w:pPr>
      <w:r>
        <w:t>Person 1 — Panimula (2–3 min)</w:t>
      </w:r>
    </w:p>
    <w:p>
      <w:pPr>
        <w:spacing w:after="120"/>
      </w:pPr>
      <w:r>
        <w:rPr>
          <w:b/>
          <w:i w:val="0"/>
        </w:rPr>
        <w:t>Bago magsalita:</w:t>
      </w:r>
      <w:r>
        <w:rPr>
          <w:b w:val="0"/>
          <w:i w:val="0"/>
        </w:rPr>
        <w:t xml:space="preserve"> naka-standby na ang Tab 1 sa Home page.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>I-cursor lang ang Home page habang nagsasalita — ipakita ang hero banner at mga room card.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“Magandang araw po! Kami ang grupo ng </w:t>
      </w:r>
      <w:r>
        <w:rPr>
          <w:b/>
          <w:i w:val="0"/>
        </w:rPr>
        <w:t>Hotel Ava</w:t>
      </w:r>
      <w:r>
        <w:rPr>
          <w:b w:val="0"/>
          <w:i w:val="0"/>
        </w:rPr>
        <w:t xml:space="preserve"> — ang </w:t>
      </w:r>
      <w:r>
        <w:rPr>
          <w:b/>
          <w:i w:val="0"/>
        </w:rPr>
        <w:t>Smart Hotel Reservation and Recommendation System</w:t>
      </w:r>
      <w:r>
        <w:rPr>
          <w:b w:val="0"/>
          <w:i w:val="0"/>
        </w:rPr>
        <w:t xml:space="preserve"> namin. Ipapakita namin sa inyo ang buong sistema mula sa panig ng </w:t>
      </w:r>
      <w:r>
        <w:rPr>
          <w:b/>
          <w:i w:val="0"/>
        </w:rPr>
        <w:t>guest</w:t>
      </w:r>
      <w:r>
        <w:rPr>
          <w:b w:val="0"/>
          <w:i w:val="0"/>
        </w:rPr>
        <w:t xml:space="preserve"> at ng </w:t>
      </w:r>
      <w:r>
        <w:rPr>
          <w:b/>
          <w:i w:val="0"/>
        </w:rPr>
        <w:t>admin</w:t>
      </w:r>
      <w:r>
        <w:rPr>
          <w:b w:val="0"/>
          <w:i w:val="0"/>
        </w:rPr>
        <w:t>.”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“Ang problema sa mga hotel ngayon: </w:t>
      </w:r>
      <w:r>
        <w:rPr>
          <w:b/>
          <w:i w:val="0"/>
        </w:rPr>
        <w:t>manual logbook</w:t>
      </w:r>
      <w:r>
        <w:rPr>
          <w:b w:val="0"/>
          <w:i w:val="0"/>
        </w:rPr>
        <w:t xml:space="preserve">, </w:t>
      </w:r>
      <w:r>
        <w:rPr>
          <w:b/>
          <w:i w:val="0"/>
        </w:rPr>
        <w:t>double booking</w:t>
      </w:r>
      <w:r>
        <w:rPr>
          <w:b w:val="0"/>
          <w:i w:val="0"/>
        </w:rPr>
        <w:t xml:space="preserve">, hirap i-track sino ang naka-check-in. Ang solusyon namin: isang </w:t>
      </w:r>
      <w:r>
        <w:rPr>
          <w:b/>
          <w:i w:val="0"/>
        </w:rPr>
        <w:t>web system</w:t>
      </w:r>
      <w:r>
        <w:rPr>
          <w:b w:val="0"/>
          <w:i w:val="0"/>
        </w:rPr>
        <w:t xml:space="preserve"> na real-time ang availability, online ang booking, at may </w:t>
      </w:r>
      <w:r>
        <w:rPr>
          <w:b/>
          <w:i w:val="0"/>
        </w:rPr>
        <w:t>AI</w:t>
      </w:r>
      <w:r>
        <w:rPr>
          <w:b w:val="0"/>
          <w:i w:val="0"/>
        </w:rPr>
        <w:t xml:space="preserve"> na tumutulong sa guest at sa management.”</w:t>
      </w:r>
    </w:p>
    <w:p>
      <w:pPr>
        <w:pStyle w:val="Heading3"/>
      </w:pPr>
      <w:r>
        <w:t>Ano ang Technology sa Likod (sabihin nang mabilis)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Frontend:</w:t>
      </w:r>
      <w:r>
        <w:rPr>
          <w:b w:val="0"/>
          <w:i w:val="0"/>
        </w:rPr>
        <w:t xml:space="preserve"> React + TypeScript + Tailwind CSS — mabilis, moderno, responsive sa phone.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Backend:</w:t>
      </w:r>
      <w:r>
        <w:rPr>
          <w:b w:val="0"/>
          <w:i w:val="0"/>
        </w:rPr>
        <w:t xml:space="preserve"> Python (Flask) REST API — lahat ng booking logic dito.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Database:</w:t>
      </w:r>
      <w:r>
        <w:rPr>
          <w:b w:val="0"/>
          <w:i w:val="0"/>
        </w:rPr>
        <w:t xml:space="preserve"> Supabase PostgreSQL na naka-cloud — ligtas at laging updated.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Payments:</w:t>
      </w:r>
      <w:r>
        <w:rPr>
          <w:b w:val="0"/>
          <w:i w:val="0"/>
        </w:rPr>
        <w:t xml:space="preserve"> PayMongo para sa online payment at refund.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AI:</w:t>
      </w:r>
      <w:r>
        <w:rPr>
          <w:b w:val="0"/>
          <w:i w:val="0"/>
        </w:rPr>
        <w:t xml:space="preserve"> Ask Ava chat, revenue forecast, at room recommendations.</w:t>
      </w:r>
    </w:p>
    <w:p>
      <w:pPr>
        <w:pStyle w:val="Heading3"/>
      </w:pPr>
      <w:r>
        <w:t>Overview ng Ipapakita (read-through lang)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User side (Person 2):</w:t>
      </w:r>
      <w:r>
        <w:rPr>
          <w:b w:val="0"/>
          <w:i w:val="0"/>
        </w:rPr>
        <w:t xml:space="preserve"> room search at filters → room details → booking (overnight o </w:t>
      </w:r>
      <w:r>
        <w:rPr>
          <w:b/>
          <w:i w:val="0"/>
        </w:rPr>
        <w:t>day use</w:t>
      </w:r>
      <w:r>
        <w:rPr>
          <w:b w:val="0"/>
          <w:i w:val="0"/>
        </w:rPr>
        <w:t>) → price breakdown → My Bookings + QR → Ask Ava AI.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Admin side (Person 3):</w:t>
      </w:r>
      <w:r>
        <w:rPr>
          <w:b w:val="0"/>
          <w:i w:val="0"/>
        </w:rPr>
        <w:t xml:space="preserve"> dashboard at analytics → bookings table → </w:t>
      </w:r>
      <w:r>
        <w:rPr>
          <w:b/>
          <w:i w:val="0"/>
        </w:rPr>
        <w:t>walk-in booking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double-booking guard</w:t>
      </w:r>
      <w:r>
        <w:rPr>
          <w:b w:val="0"/>
          <w:i w:val="0"/>
        </w:rPr>
        <w:t>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Tech (Person 4):</w:t>
      </w:r>
      <w:r>
        <w:rPr>
          <w:b w:val="0"/>
          <w:i w:val="0"/>
        </w:rPr>
        <w:t xml:space="preserve"> architecture, AI, at seguridad → Q&amp;A.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“Simulan natin sa panig ng guest — kay </w:t>
      </w:r>
      <w:r>
        <w:rPr>
          <w:b/>
          <w:i w:val="0"/>
        </w:rPr>
        <w:t>[Person 2]</w:t>
      </w:r>
      <w:r>
        <w:rPr>
          <w:b w:val="0"/>
          <w:i w:val="0"/>
        </w:rPr>
        <w:t>.”</w:t>
      </w:r>
    </w:p>
    <w:p>
      <w:r>
        <w:br w:type="page"/>
      </w:r>
    </w:p>
    <w:p>
      <w:pPr>
        <w:pStyle w:val="Heading1"/>
      </w:pPr>
      <w:r>
        <w:t>Person 2 — User (Guest) Side (5–6 min)</w:t>
      </w:r>
    </w:p>
    <w:p>
      <w:pPr>
        <w:spacing w:after="120"/>
      </w:pPr>
      <w:r>
        <w:rPr>
          <w:b/>
          <w:i w:val="0"/>
        </w:rPr>
        <w:t>Precondition:</w:t>
      </w:r>
      <w:r>
        <w:rPr>
          <w:b w:val="0"/>
          <w:i w:val="0"/>
        </w:rPr>
        <w:t xml:space="preserve"> naka-login na ang Tab 1 sa guest account (mosjaric@gmail.com).</w:t>
      </w:r>
    </w:p>
    <w:p>
      <w:pPr>
        <w:pStyle w:val="Heading2"/>
      </w:pPr>
      <w:r>
        <w:t>1. Home Page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>Buksan ang `/` (Home). Ipakita ang hero carousel, search bar, featured rooms, at footer.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>“Ito ang landing page ng Hotel Ava — warm off-white at Royal Plum ang kulay, at agad kang makakapag-search ng room mula dito.”</w:t>
      </w:r>
    </w:p>
    <w:p>
      <w:pPr>
        <w:pStyle w:val="Heading2"/>
      </w:pPr>
      <w:r>
        <w:t>2. Rooms at Filters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Pindutin ang </w:t>
      </w:r>
      <w:r>
        <w:rPr>
          <w:b/>
          <w:i w:val="0"/>
        </w:rPr>
        <w:t>Rooms</w:t>
      </w:r>
      <w:r>
        <w:rPr>
          <w:b w:val="0"/>
          <w:i w:val="0"/>
        </w:rPr>
        <w:t xml:space="preserve"> sa header. Mag-adjust ng </w:t>
      </w:r>
      <w:r>
        <w:rPr>
          <w:b/>
          <w:i w:val="0"/>
        </w:rPr>
        <w:t>dates</w:t>
      </w:r>
      <w:r>
        <w:rPr>
          <w:b w:val="0"/>
          <w:i w:val="0"/>
        </w:rPr>
        <w:t xml:space="preserve">; i-filter ang </w:t>
      </w:r>
      <w:r>
        <w:rPr>
          <w:b/>
          <w:i w:val="0"/>
        </w:rPr>
        <w:t>type / price / guests</w:t>
      </w:r>
      <w:r>
        <w:rPr>
          <w:b w:val="0"/>
          <w:i w:val="0"/>
        </w:rPr>
        <w:t>; ipakita kung paano nagbabago ang listahan.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>“</w:t>
      </w:r>
      <w:r>
        <w:rPr>
          <w:b/>
          <w:i w:val="0"/>
        </w:rPr>
        <w:t>Real-time ang availability</w:t>
      </w:r>
      <w:r>
        <w:rPr>
          <w:b w:val="0"/>
          <w:i w:val="0"/>
        </w:rPr>
        <w:t xml:space="preserve"> dito — galing mismo sa database, kaya kung occupied ang room, hindi na ito lalabas bilang available. Hindi pwedeng mag-double book.”</w:t>
      </w:r>
    </w:p>
    <w:p>
      <w:pPr>
        <w:pStyle w:val="Heading2"/>
      </w:pPr>
      <w:r>
        <w:t>3. Room Details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I-click ang isang room (hal. </w:t>
      </w:r>
      <w:r>
        <w:rPr>
          <w:b/>
          <w:i w:val="0"/>
        </w:rPr>
        <w:t>Deluxe Room</w:t>
      </w:r>
      <w:r>
        <w:rPr>
          <w:b w:val="0"/>
          <w:i w:val="0"/>
        </w:rPr>
        <w:t xml:space="preserve">) — gallery, amenities, </w:t>
      </w:r>
      <w:r>
        <w:rPr>
          <w:b/>
          <w:i w:val="0"/>
        </w:rPr>
        <w:t>reviews</w:t>
      </w:r>
      <w:r>
        <w:rPr>
          <w:b w:val="0"/>
          <w:i w:val="0"/>
        </w:rPr>
        <w:t>, house rules, rate per night.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“Complete ang details: larangan, facilities, at mga </w:t>
      </w:r>
      <w:r>
        <w:rPr>
          <w:b/>
          <w:i w:val="0"/>
        </w:rPr>
        <w:t>review ng totoong guests</w:t>
      </w:r>
      <w:r>
        <w:rPr>
          <w:b w:val="0"/>
          <w:i w:val="0"/>
        </w:rPr>
        <w:t xml:space="preserve"> — bago mag-book, alam mo na ang kinukuha mo.”</w:t>
      </w:r>
    </w:p>
    <w:p>
      <w:pPr>
        <w:pStyle w:val="Heading2"/>
      </w:pPr>
      <w:r>
        <w:t>4. Booking Flow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Pindutin </w:t>
      </w:r>
      <w:r>
        <w:rPr>
          <w:b/>
          <w:i w:val="0"/>
        </w:rPr>
        <w:t>Book Now</w:t>
      </w:r>
      <w:r>
        <w:rPr>
          <w:b w:val="0"/>
          <w:i w:val="0"/>
        </w:rPr>
        <w:t xml:space="preserve"> (o Reserve). Piliin ang: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Overnight</w:t>
      </w:r>
      <w:r>
        <w:rPr>
          <w:b w:val="0"/>
          <w:i w:val="0"/>
        </w:rPr>
        <w:t xml:space="preserve"> — check-in at check-out dates, o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Day Use</w:t>
      </w:r>
      <w:r>
        <w:rPr>
          <w:b w:val="0"/>
          <w:i w:val="0"/>
        </w:rPr>
        <w:t xml:space="preserve"> — time slots (hal. </w:t>
      </w:r>
      <w:r>
        <w:rPr>
          <w:b/>
          <w:i w:val="0"/>
        </w:rPr>
        <w:t>2:00 PM, 3 oras</w:t>
      </w:r>
      <w:r>
        <w:rPr>
          <w:b w:val="0"/>
          <w:i w:val="0"/>
        </w:rPr>
        <w:t xml:space="preserve">) — ang mga nakaraang oras ay naka-lock na, at </w:t>
      </w:r>
      <w:r>
        <w:rPr>
          <w:b/>
          <w:i w:val="0"/>
        </w:rPr>
        <w:t>BOOKED</w:t>
      </w:r>
      <w:r>
        <w:rPr>
          <w:b w:val="0"/>
          <w:i w:val="0"/>
        </w:rPr>
        <w:t xml:space="preserve"> ang okupadong slots.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Ilagay ang guests; ipakita ang </w:t>
      </w:r>
      <w:r>
        <w:rPr>
          <w:b/>
          <w:i w:val="0"/>
        </w:rPr>
        <w:t>price breakdown</w:t>
      </w:r>
      <w:r>
        <w:rPr>
          <w:b w:val="0"/>
          <w:i w:val="0"/>
        </w:rPr>
        <w:t xml:space="preserve"> (rate + </w:t>
      </w:r>
      <w:r>
        <w:rPr>
          <w:b/>
          <w:i w:val="0"/>
        </w:rPr>
        <w:t>12% tax</w:t>
      </w:r>
      <w:r>
        <w:rPr>
          <w:b w:val="0"/>
          <w:i w:val="0"/>
        </w:rPr>
        <w:t xml:space="preserve"> = total). Ipakita ang </w:t>
      </w:r>
      <w:r>
        <w:rPr>
          <w:b/>
          <w:i w:val="0"/>
        </w:rPr>
        <w:t>Payment Option</w:t>
      </w:r>
      <w:r>
        <w:rPr>
          <w:b w:val="0"/>
          <w:i w:val="0"/>
        </w:rPr>
        <w:t xml:space="preserve">: </w:t>
      </w:r>
      <w:r>
        <w:rPr>
          <w:b/>
          <w:i w:val="0"/>
        </w:rPr>
        <w:t>Full payment</w:t>
      </w:r>
      <w:r>
        <w:rPr>
          <w:b w:val="0"/>
          <w:i w:val="0"/>
        </w:rPr>
        <w:t xml:space="preserve"> o </w:t>
      </w:r>
      <w:r>
        <w:rPr>
          <w:b/>
          <w:i w:val="0"/>
        </w:rPr>
        <w:t>Downpayment (50%)</w:t>
      </w:r>
      <w:r>
        <w:rPr>
          <w:b w:val="0"/>
          <w:i w:val="0"/>
        </w:rPr>
        <w:t xml:space="preserve"> — at ang AI discount field kung may code.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“Dalawa ang bayad: </w:t>
      </w:r>
      <w:r>
        <w:rPr>
          <w:b/>
          <w:i w:val="0"/>
        </w:rPr>
        <w:t>full payment</w:t>
      </w:r>
      <w:r>
        <w:rPr>
          <w:b w:val="0"/>
          <w:i w:val="0"/>
        </w:rPr>
        <w:t xml:space="preserve"> nang walang labis, o </w:t>
      </w:r>
      <w:r>
        <w:rPr>
          <w:b/>
          <w:i w:val="0"/>
        </w:rPr>
        <w:t>50% downpayment</w:t>
      </w:r>
      <w:r>
        <w:rPr>
          <w:b w:val="0"/>
          <w:i w:val="0"/>
        </w:rPr>
        <w:t xml:space="preserve"> at ang balance, babayaran na sa hotel. Seguro ang bayad — </w:t>
      </w:r>
      <w:r>
        <w:rPr>
          <w:b/>
          <w:i w:val="0"/>
        </w:rPr>
        <w:t>PayMongo</w:t>
      </w:r>
      <w:r>
        <w:rPr>
          <w:b w:val="0"/>
          <w:i w:val="0"/>
        </w:rPr>
        <w:t xml:space="preserve"> ang proseso.”</w:t>
      </w:r>
    </w:p>
    <w:p>
      <w:pPr>
        <w:spacing w:after="120"/>
        <w:ind w:left="648"/>
      </w:pPr>
      <w:r>
        <w:rPr>
          <w:b/>
          <w:color w:val="82285F"/>
        </w:rPr>
        <w:t xml:space="preserve">NOTE:  </w:t>
      </w:r>
      <w:r>
        <w:rPr>
          <w:b w:val="0"/>
          <w:i w:val="0"/>
          <w:color w:val="82285F"/>
          <w:sz w:val="20"/>
        </w:rPr>
        <w:t xml:space="preserve">Para sa demo, </w:t>
      </w:r>
      <w:r>
        <w:rPr>
          <w:b/>
          <w:i w:val="0"/>
          <w:color w:val="82285F"/>
          <w:sz w:val="20"/>
        </w:rPr>
        <w:t>hindi na kailangan ituloy ang payment</w:t>
      </w:r>
      <w:r>
        <w:rPr>
          <w:b w:val="0"/>
          <w:i w:val="0"/>
          <w:color w:val="82285F"/>
          <w:sz w:val="20"/>
        </w:rPr>
        <w:t xml:space="preserve"> — sapat na ang breakdown. Kapag tinuloy, lalabas ang PayMongo sandbox page (i-cancel lang, walang totoong bayad).</w:t>
      </w:r>
    </w:p>
    <w:p>
      <w:pPr>
        <w:pStyle w:val="Heading2"/>
      </w:pPr>
      <w:r>
        <w:t>5. My Bookings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Pindutin ang avatar → </w:t>
      </w:r>
      <w:r>
        <w:rPr>
          <w:b/>
          <w:i w:val="0"/>
        </w:rPr>
        <w:t>My Bookings</w:t>
      </w:r>
      <w:r>
        <w:rPr>
          <w:b w:val="0"/>
          <w:i w:val="0"/>
        </w:rPr>
        <w:t>. Ipakita ang status pills (</w:t>
      </w:r>
      <w:r>
        <w:rPr>
          <w:b/>
          <w:i w:val="0"/>
        </w:rPr>
        <w:t>Confirmed / In-house / Completed / Cancelled</w:t>
      </w:r>
      <w:r>
        <w:rPr>
          <w:b w:val="0"/>
          <w:i w:val="0"/>
        </w:rPr>
        <w:t xml:space="preserve">); i-open ang isang booking → </w:t>
      </w:r>
      <w:r>
        <w:rPr>
          <w:b/>
          <w:i w:val="0"/>
        </w:rPr>
        <w:t>QR code</w:t>
      </w:r>
      <w:r>
        <w:rPr>
          <w:b w:val="0"/>
          <w:i w:val="0"/>
        </w:rPr>
        <w:t xml:space="preserve">; ipakita ang </w:t>
      </w:r>
      <w:r>
        <w:rPr>
          <w:b/>
          <w:i w:val="0"/>
        </w:rPr>
        <w:t>Cancel</w:t>
      </w:r>
      <w:r>
        <w:rPr>
          <w:b w:val="0"/>
          <w:i w:val="0"/>
        </w:rPr>
        <w:t xml:space="preserve"> at ang </w:t>
      </w:r>
      <w:r>
        <w:rPr>
          <w:b/>
          <w:i w:val="0"/>
        </w:rPr>
        <w:t>Extend stay (+2h)</w:t>
      </w:r>
      <w:r>
        <w:rPr>
          <w:b w:val="0"/>
          <w:i w:val="0"/>
        </w:rPr>
        <w:t>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“May </w:t>
      </w:r>
      <w:r>
        <w:rPr>
          <w:b/>
          <w:i w:val="0"/>
        </w:rPr>
        <w:t>QR code</w:t>
      </w:r>
      <w:r>
        <w:rPr>
          <w:b w:val="0"/>
          <w:i w:val="0"/>
        </w:rPr>
        <w:t xml:space="preserve"> ang bawat booking — i-scan lang ito sa front desk para ma-check-in. Kung aanselahin, </w:t>
      </w:r>
      <w:r>
        <w:rPr>
          <w:b/>
          <w:i w:val="0"/>
        </w:rPr>
        <w:t>24 oras bago</w:t>
      </w:r>
      <w:r>
        <w:rPr>
          <w:b w:val="0"/>
          <w:i w:val="0"/>
        </w:rPr>
        <w:t xml:space="preserve"> ang cancellation at </w:t>
      </w:r>
      <w:r>
        <w:rPr>
          <w:b/>
          <w:i w:val="0"/>
        </w:rPr>
        <w:t>automatic ang refund</w:t>
      </w:r>
      <w:r>
        <w:rPr>
          <w:b w:val="0"/>
          <w:i w:val="0"/>
        </w:rPr>
        <w:t xml:space="preserve"> sa original payment. At kung gusto mong dagdagan ang stay, may </w:t>
      </w:r>
      <w:r>
        <w:rPr>
          <w:b/>
          <w:i w:val="0"/>
        </w:rPr>
        <w:t>Extend</w:t>
      </w:r>
      <w:r>
        <w:rPr>
          <w:b w:val="0"/>
          <w:i w:val="0"/>
        </w:rPr>
        <w:t xml:space="preserve"> dito.”</w:t>
      </w:r>
    </w:p>
    <w:p>
      <w:pPr>
        <w:spacing w:after="120"/>
        <w:ind w:left="648"/>
      </w:pPr>
      <w:r>
        <w:rPr>
          <w:b/>
          <w:color w:val="666666"/>
        </w:rPr>
        <w:t xml:space="preserve">NOTE:  </w:t>
      </w:r>
      <w:r>
        <w:rPr>
          <w:b w:val="0"/>
          <w:i w:val="0"/>
          <w:color w:val="666666"/>
          <w:sz w:val="20"/>
        </w:rPr>
        <w:t xml:space="preserve">Ang </w:t>
      </w:r>
      <w:r>
        <w:rPr>
          <w:b/>
          <w:i w:val="0"/>
          <w:color w:val="666666"/>
          <w:sz w:val="20"/>
        </w:rPr>
        <w:t>admin ay walang cancel button</w:t>
      </w:r>
      <w:r>
        <w:rPr>
          <w:b w:val="0"/>
          <w:i w:val="0"/>
          <w:color w:val="666666"/>
          <w:sz w:val="20"/>
        </w:rPr>
        <w:t xml:space="preserve"> — guest lang ang makakansela. Iyan ay diseng pagpili: ang may-ari ng booking ang may huling salita.</w:t>
      </w:r>
    </w:p>
    <w:p>
      <w:pPr>
        <w:pStyle w:val="Heading2"/>
      </w:pPr>
      <w:r>
        <w:t>6. Notifications at Profile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I-click ang </w:t>
      </w:r>
      <w:r>
        <w:rPr>
          <w:b/>
          <w:i w:val="0"/>
        </w:rPr>
        <w:t>bell icon</w:t>
      </w:r>
      <w:r>
        <w:rPr>
          <w:b w:val="0"/>
          <w:i w:val="0"/>
        </w:rPr>
        <w:t xml:space="preserve"> sa header; kaunting tingin sa </w:t>
      </w:r>
      <w:r>
        <w:rPr>
          <w:b/>
          <w:i w:val="0"/>
        </w:rPr>
        <w:t>Profile / Settings</w:t>
      </w:r>
      <w:r>
        <w:rPr>
          <w:b w:val="0"/>
          <w:i w:val="0"/>
        </w:rPr>
        <w:t>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“May </w:t>
      </w:r>
      <w:r>
        <w:rPr>
          <w:b/>
          <w:i w:val="0"/>
        </w:rPr>
        <w:t>real-time notifications</w:t>
      </w:r>
      <w:r>
        <w:rPr>
          <w:b w:val="0"/>
          <w:i w:val="0"/>
        </w:rPr>
        <w:t xml:space="preserve"> para sa booking updates — at kumpleto ang profile management: password, avatar, details.”</w:t>
      </w:r>
    </w:p>
    <w:p>
      <w:pPr>
        <w:pStyle w:val="Heading2"/>
      </w:pPr>
      <w:r>
        <w:t>7. Ask Ava (AI Assistant)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>Buksan ang AI chat; magtanong ng halimbawa: “</w:t>
      </w:r>
      <w:r>
        <w:rPr>
          <w:b/>
          <w:i w:val="0"/>
        </w:rPr>
        <w:t>Ano ang pinakamurang room para sa2 pax?</w:t>
      </w:r>
      <w:r>
        <w:rPr>
          <w:b w:val="0"/>
          <w:i w:val="0"/>
        </w:rPr>
        <w:t>” o “</w:t>
      </w:r>
      <w:r>
        <w:rPr>
          <w:b/>
          <w:i w:val="0"/>
        </w:rPr>
        <w:t>May promo ba ngayon?</w:t>
      </w:r>
      <w:r>
        <w:rPr>
          <w:b w:val="0"/>
          <w:i w:val="0"/>
        </w:rPr>
        <w:t>”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“Ito ang </w:t>
      </w:r>
      <w:r>
        <w:rPr>
          <w:b/>
          <w:i w:val="0"/>
        </w:rPr>
        <w:t>Ask Ava</w:t>
      </w:r>
      <w:r>
        <w:rPr>
          <w:b w:val="0"/>
          <w:i w:val="0"/>
        </w:rPr>
        <w:t xml:space="preserve"> — ang AI assistant namin. Hindi siya generic chatbot: sumasagot siya batay sa </w:t>
      </w:r>
      <w:r>
        <w:rPr>
          <w:b/>
          <w:i w:val="0"/>
        </w:rPr>
        <w:t>totoong data ng hotel</w:t>
      </w:r>
      <w:r>
        <w:rPr>
          <w:b w:val="0"/>
          <w:i w:val="0"/>
        </w:rPr>
        <w:t xml:space="preserve"> — mga room, presyo, at promo. Dito rin lumalabas ang </w:t>
      </w:r>
      <w:r>
        <w:rPr>
          <w:b/>
          <w:i w:val="0"/>
        </w:rPr>
        <w:t>recommendation</w:t>
      </w:r>
      <w:r>
        <w:rPr>
          <w:b w:val="0"/>
          <w:i w:val="0"/>
        </w:rPr>
        <w:t xml:space="preserve"> na bahagi ng thesis namin.”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“Admin side naman tayo — paano i-manage ng hotel staff ang mga booking na ito. Kay </w:t>
      </w:r>
      <w:r>
        <w:rPr>
          <w:b/>
          <w:i w:val="0"/>
        </w:rPr>
        <w:t>[Person 3]</w:t>
      </w:r>
      <w:r>
        <w:rPr>
          <w:b w:val="0"/>
          <w:i w:val="0"/>
        </w:rPr>
        <w:t>.”</w:t>
      </w:r>
    </w:p>
    <w:p>
      <w:r>
        <w:br w:type="page"/>
      </w:r>
    </w:p>
    <w:p>
      <w:pPr>
        <w:pStyle w:val="Heading1"/>
      </w:pPr>
      <w:r>
        <w:t>Person 3 — Admin Side (6 min)</w:t>
      </w:r>
    </w:p>
    <w:p>
      <w:pPr>
        <w:spacing w:after="120"/>
      </w:pPr>
      <w:r>
        <w:rPr>
          <w:b/>
          <w:i w:val="0"/>
        </w:rPr>
        <w:t>Precondition:</w:t>
      </w:r>
      <w:r>
        <w:rPr>
          <w:b w:val="0"/>
          <w:i w:val="0"/>
        </w:rPr>
        <w:t xml:space="preserve"> naka-login ang Tab 2 sa `/admin` (admin dashboard).</w:t>
      </w:r>
    </w:p>
    <w:p>
      <w:pPr>
        <w:pStyle w:val="Heading2"/>
      </w:pPr>
      <w:r>
        <w:t>1. Dashboard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Ipakita ang `/admin/dashboard`: stat cards (bookings, revenue, occupancy), charts, </w:t>
      </w:r>
      <w:r>
        <w:rPr>
          <w:b/>
          <w:i w:val="0"/>
        </w:rPr>
        <w:t>AI insight cards</w:t>
      </w:r>
      <w:r>
        <w:rPr>
          <w:b w:val="0"/>
          <w:i w:val="0"/>
        </w:rPr>
        <w:t xml:space="preserve">, at ang </w:t>
      </w:r>
      <w:r>
        <w:rPr>
          <w:b/>
          <w:i w:val="0"/>
        </w:rPr>
        <w:t>Scan booking</w:t>
      </w:r>
      <w:r>
        <w:rPr>
          <w:b w:val="0"/>
          <w:i w:val="0"/>
        </w:rPr>
        <w:t xml:space="preserve"> button sa tabi ng New Booking.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“Ito ang sabay-sabay na tingin ng management — </w:t>
      </w:r>
      <w:r>
        <w:rPr>
          <w:b/>
          <w:i w:val="0"/>
        </w:rPr>
        <w:t>live</w:t>
      </w:r>
      <w:r>
        <w:rPr>
          <w:b w:val="0"/>
          <w:i w:val="0"/>
        </w:rPr>
        <w:t xml:space="preserve"> ang datos, galing mismo sa database. May </w:t>
      </w:r>
      <w:r>
        <w:rPr>
          <w:b/>
          <w:i w:val="0"/>
        </w:rPr>
        <w:t>AI insights</w:t>
      </w:r>
      <w:r>
        <w:rPr>
          <w:b w:val="0"/>
          <w:i w:val="0"/>
        </w:rPr>
        <w:t xml:space="preserve"> dito: forecast ng revenue at kung anong room ang pinaka-mabenta. At dito rin ang </w:t>
      </w:r>
      <w:r>
        <w:rPr>
          <w:b/>
          <w:i w:val="0"/>
        </w:rPr>
        <w:t>Scan booking</w:t>
      </w:r>
      <w:r>
        <w:rPr>
          <w:b w:val="0"/>
          <w:i w:val="0"/>
        </w:rPr>
        <w:t xml:space="preserve"> para sa QR check-in.”</w:t>
      </w:r>
    </w:p>
    <w:p>
      <w:pPr>
        <w:pStyle w:val="Heading2"/>
      </w:pPr>
      <w:r>
        <w:t>2. Bookings Table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Buksan ang </w:t>
      </w:r>
      <w:r>
        <w:rPr>
          <w:b/>
          <w:i w:val="0"/>
        </w:rPr>
        <w:t>Bookings</w:t>
      </w:r>
      <w:r>
        <w:rPr>
          <w:b w:val="0"/>
          <w:i w:val="0"/>
        </w:rPr>
        <w:t xml:space="preserve">; mag-search o mag-filter ng status; i-hover ang isang row → actions (View / </w:t>
      </w:r>
      <w:r>
        <w:rPr>
          <w:b/>
          <w:i w:val="0"/>
        </w:rPr>
        <w:t>Check In</w:t>
      </w:r>
      <w:r>
        <w:rPr>
          <w:b w:val="0"/>
          <w:i w:val="0"/>
        </w:rPr>
        <w:t xml:space="preserve"> / Complete / QR).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“Dito nakikita </w:t>
      </w:r>
      <w:r>
        <w:rPr>
          <w:b/>
          <w:i w:val="0"/>
        </w:rPr>
        <w:t>lahat</w:t>
      </w:r>
      <w:r>
        <w:rPr>
          <w:b w:val="0"/>
          <w:i w:val="0"/>
        </w:rPr>
        <w:t xml:space="preserve"> ng booking — online at walk-in. May check-in at check-out control ang admin, </w:t>
      </w:r>
      <w:r>
        <w:rPr>
          <w:b/>
          <w:i w:val="0"/>
        </w:rPr>
        <w:t>pero walang cancel button para sa admin</w:t>
      </w:r>
      <w:r>
        <w:rPr>
          <w:b w:val="0"/>
          <w:i w:val="0"/>
        </w:rPr>
        <w:t xml:space="preserve"> — ang cancellation ay pagpili ng guest, para may control ang mismong nag-book.”</w:t>
      </w:r>
    </w:p>
    <w:p>
      <w:pPr>
        <w:pStyle w:val="Heading2"/>
      </w:pPr>
      <w:r>
        <w:t>3. Walk-in Booking — Bago at AUTO IN-HOUSE ✨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Pindutin ang </w:t>
      </w:r>
      <w:r>
        <w:rPr>
          <w:b/>
          <w:i w:val="0"/>
        </w:rPr>
        <w:t>New Booking</w:t>
      </w:r>
      <w:r>
        <w:rPr>
          <w:b w:val="0"/>
          <w:i w:val="0"/>
        </w:rPr>
        <w:t xml:space="preserve"> (Walk-in dialog). Sundin ang hakbang:</w:t>
      </w:r>
    </w:p>
    <w:p>
      <w:pPr>
        <w:spacing w:after="60"/>
        <w:ind w:left="432"/>
      </w:pPr>
      <w:r>
        <w:rPr>
          <w:b w:val="0"/>
          <w:i w:val="0"/>
        </w:rPr>
        <w:t xml:space="preserve">1.  Piliin ang </w:t>
      </w:r>
      <w:r>
        <w:rPr>
          <w:b/>
          <w:i w:val="0"/>
        </w:rPr>
        <w:t>room</w:t>
      </w:r>
      <w:r>
        <w:rPr>
          <w:b w:val="0"/>
          <w:i w:val="0"/>
        </w:rPr>
        <w:t xml:space="preserve"> — may larawan at </w:t>
      </w:r>
      <w:r>
        <w:rPr>
          <w:b/>
          <w:i w:val="0"/>
        </w:rPr>
        <w:t>BOOKED chips</w:t>
      </w:r>
      <w:r>
        <w:rPr>
          <w:b w:val="0"/>
          <w:i w:val="0"/>
        </w:rPr>
        <w:t xml:space="preserve"> ang mga okupadong room (at naka-lock ang mga nakaraang oras ngayon).</w:t>
      </w:r>
    </w:p>
    <w:p>
      <w:pPr>
        <w:spacing w:after="60"/>
        <w:ind w:left="432"/>
      </w:pPr>
      <w:r>
        <w:rPr>
          <w:b w:val="0"/>
          <w:i w:val="0"/>
        </w:rPr>
        <w:t xml:space="preserve">2.  Piliin </w:t>
      </w:r>
      <w:r>
        <w:rPr>
          <w:b/>
          <w:i w:val="0"/>
        </w:rPr>
        <w:t>Overnight</w:t>
      </w:r>
      <w:r>
        <w:rPr>
          <w:b w:val="0"/>
          <w:i w:val="0"/>
        </w:rPr>
        <w:t xml:space="preserve"> o </w:t>
      </w:r>
      <w:r>
        <w:rPr>
          <w:b/>
          <w:i w:val="0"/>
        </w:rPr>
        <w:t>Day Use</w:t>
      </w:r>
      <w:r>
        <w:rPr>
          <w:b w:val="0"/>
          <w:i w:val="0"/>
        </w:rPr>
        <w:t xml:space="preserve"> (time slots).</w:t>
      </w:r>
    </w:p>
    <w:p>
      <w:pPr>
        <w:spacing w:after="60"/>
        <w:ind w:left="432"/>
      </w:pPr>
      <w:r>
        <w:rPr>
          <w:b w:val="0"/>
          <w:i w:val="0"/>
        </w:rPr>
        <w:t xml:space="preserve">3.  Ilagay ang guests — </w:t>
      </w:r>
      <w:r>
        <w:rPr>
          <w:b/>
          <w:i w:val="0"/>
        </w:rPr>
        <w:t>auto-clamp</w:t>
      </w:r>
      <w:r>
        <w:rPr>
          <w:b w:val="0"/>
          <w:i w:val="0"/>
        </w:rPr>
        <w:t xml:space="preserve"> sa maximum capacity ng room.</w:t>
      </w:r>
    </w:p>
    <w:p>
      <w:pPr>
        <w:spacing w:after="60"/>
        <w:ind w:left="432"/>
      </w:pPr>
      <w:r>
        <w:rPr>
          <w:b w:val="0"/>
          <w:i w:val="0"/>
        </w:rPr>
        <w:t xml:space="preserve">4.  Tingnan ang </w:t>
      </w:r>
      <w:r>
        <w:rPr>
          <w:b/>
          <w:i w:val="0"/>
        </w:rPr>
        <w:t>Payment Method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Cash</w:t>
      </w:r>
      <w:r>
        <w:rPr>
          <w:b w:val="0"/>
          <w:i w:val="0"/>
        </w:rPr>
        <w:t xml:space="preserve"> na ang fixed na nakalagay, at ang breakdown na </w:t>
      </w:r>
      <w:r>
        <w:rPr>
          <w:b/>
          <w:i w:val="0"/>
        </w:rPr>
        <w:t>pareho</w:t>
      </w:r>
      <w:r>
        <w:rPr>
          <w:b w:val="0"/>
          <w:i w:val="0"/>
        </w:rPr>
        <w:t xml:space="preserve"> ng guest side (may </w:t>
      </w:r>
      <w:r>
        <w:rPr>
          <w:b/>
          <w:i w:val="0"/>
        </w:rPr>
        <w:t>12% tax</w:t>
      </w:r>
      <w:r>
        <w:rPr>
          <w:b w:val="0"/>
          <w:i w:val="0"/>
        </w:rPr>
        <w:t>).</w:t>
      </w:r>
    </w:p>
    <w:p>
      <w:pPr>
        <w:spacing w:after="60"/>
        <w:ind w:left="432"/>
      </w:pPr>
      <w:r>
        <w:rPr>
          <w:b w:val="0"/>
          <w:i w:val="0"/>
        </w:rPr>
        <w:t xml:space="preserve">5.  Pindutin </w:t>
      </w:r>
      <w:r>
        <w:rPr>
          <w:b/>
          <w:i w:val="0"/>
        </w:rPr>
        <w:t>Create booking</w:t>
      </w:r>
      <w:r>
        <w:rPr>
          <w:b w:val="0"/>
          <w:i w:val="0"/>
        </w:rPr>
        <w:t>.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Pagkatapos: ipakita ang toast </w:t>
      </w:r>
      <w:r>
        <w:rPr>
          <w:b/>
          <w:i w:val="0"/>
        </w:rPr>
        <w:t>“Walk-in booking created — checked in · in-house”</w:t>
      </w:r>
      <w:r>
        <w:rPr>
          <w:b w:val="0"/>
          <w:i w:val="0"/>
        </w:rPr>
        <w:t xml:space="preserve"> at ang booking sa table na </w:t>
      </w:r>
      <w:r>
        <w:rPr>
          <w:b/>
          <w:i w:val="0"/>
        </w:rPr>
        <w:t>IN-HOUSE</w:t>
      </w:r>
      <w:r>
        <w:rPr>
          <w:b w:val="0"/>
          <w:i w:val="0"/>
        </w:rPr>
        <w:t xml:space="preserve"> na ang status.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“Walk-in guest? </w:t>
      </w:r>
      <w:r>
        <w:rPr>
          <w:b/>
          <w:i w:val="0"/>
        </w:rPr>
        <w:t>Nasa counter na siya</w:t>
      </w:r>
      <w:r>
        <w:rPr>
          <w:b w:val="0"/>
          <w:i w:val="0"/>
        </w:rPr>
        <w:t xml:space="preserve"> — kaya </w:t>
      </w:r>
      <w:r>
        <w:rPr>
          <w:b/>
          <w:i w:val="0"/>
        </w:rPr>
        <w:t>auto check-in</w:t>
      </w:r>
      <w:r>
        <w:rPr>
          <w:b w:val="0"/>
          <w:i w:val="0"/>
        </w:rPr>
        <w:t xml:space="preserve"> na namin siya. Walang QR na i-scan, walang hihihitayin — </w:t>
      </w:r>
      <w:r>
        <w:rPr>
          <w:b/>
          <w:i w:val="0"/>
        </w:rPr>
        <w:t>in-house na kaagad</w:t>
      </w:r>
      <w:r>
        <w:rPr>
          <w:b w:val="0"/>
          <w:i w:val="0"/>
        </w:rPr>
        <w:t xml:space="preserve">. At </w:t>
      </w:r>
      <w:r>
        <w:rPr>
          <w:b/>
          <w:i w:val="0"/>
        </w:rPr>
        <w:t>cash</w:t>
      </w:r>
      <w:r>
        <w:rPr>
          <w:b w:val="0"/>
          <w:i w:val="0"/>
        </w:rPr>
        <w:t xml:space="preserve"> ang default na bayad sa counter, kasing-tulin ng manual logbook pero </w:t>
      </w:r>
      <w:r>
        <w:rPr>
          <w:b/>
          <w:i w:val="0"/>
        </w:rPr>
        <w:t>naka-record na sa sistema</w:t>
      </w:r>
      <w:r>
        <w:rPr>
          <w:b w:val="0"/>
          <w:i w:val="0"/>
        </w:rPr>
        <w:t>.”</w:t>
      </w:r>
    </w:p>
    <w:p>
      <w:pPr>
        <w:pStyle w:val="Heading2"/>
      </w:pPr>
      <w:r>
        <w:t>4. Double-Booking Guard — ANG WOW MOMENT ✨</w:t>
      </w:r>
    </w:p>
    <w:p>
      <w:pPr>
        <w:spacing w:after="80"/>
        <w:ind w:left="648"/>
      </w:pPr>
      <w:r>
        <w:rPr>
          <w:b/>
          <w:color w:val="455D58"/>
        </w:rPr>
        <w:t xml:space="preserve">GAWIN:  </w:t>
      </w:r>
      <w:r>
        <w:rPr>
          <w:b w:val="0"/>
          <w:i w:val="0"/>
        </w:rPr>
        <w:t xml:space="preserve">Subukang i-book ang </w:t>
      </w:r>
      <w:r>
        <w:rPr>
          <w:b/>
          <w:i w:val="0"/>
        </w:rPr>
        <w:t>parehong room, sa parehong araw at oras</w:t>
      </w:r>
      <w:r>
        <w:rPr>
          <w:b w:val="0"/>
          <w:i w:val="0"/>
        </w:rPr>
        <w:t xml:space="preserve"> ng bagong booking (i-click ang </w:t>
      </w:r>
      <w:r>
        <w:rPr>
          <w:b/>
          <w:i w:val="0"/>
        </w:rPr>
        <w:t>BOOKED</w:t>
      </w:r>
      <w:r>
        <w:rPr>
          <w:b w:val="0"/>
          <w:i w:val="0"/>
        </w:rPr>
        <w:t xml:space="preserve"> chip o ulitin ang fill-up) — </w:t>
      </w:r>
      <w:r>
        <w:rPr>
          <w:b/>
          <w:i w:val="0"/>
        </w:rPr>
        <w:t>in-expect: BLOCKED</w:t>
      </w:r>
      <w:r>
        <w:rPr>
          <w:b w:val="0"/>
          <w:i w:val="0"/>
        </w:rPr>
        <w:t>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“Tingnan — </w:t>
      </w:r>
      <w:r>
        <w:rPr>
          <w:b/>
          <w:i w:val="0"/>
        </w:rPr>
        <w:t>hindi pwede</w:t>
      </w:r>
      <w:r>
        <w:rPr>
          <w:b w:val="0"/>
          <w:i w:val="0"/>
        </w:rPr>
        <w:t xml:space="preserve">. *Room is not available for the selected dates.* At hindi lang ito UI: galing ito sa </w:t>
      </w:r>
      <w:r>
        <w:rPr>
          <w:b/>
          <w:i w:val="0"/>
        </w:rPr>
        <w:t>database mismo</w:t>
      </w:r>
      <w:r>
        <w:rPr>
          <w:b w:val="0"/>
          <w:i w:val="0"/>
        </w:rPr>
        <w:t xml:space="preserve"> — may </w:t>
      </w:r>
      <w:r>
        <w:rPr>
          <w:b/>
          <w:i w:val="0"/>
        </w:rPr>
        <w:t>exclusion constraint</w:t>
      </w:r>
      <w:r>
        <w:rPr>
          <w:b w:val="0"/>
          <w:i w:val="0"/>
        </w:rPr>
        <w:t xml:space="preserve"> na pumipigil sa overlapping booking, kahit </w:t>
      </w:r>
      <w:r>
        <w:rPr>
          <w:b/>
          <w:i w:val="0"/>
        </w:rPr>
        <w:t>sabay</w:t>
      </w:r>
      <w:r>
        <w:rPr>
          <w:b w:val="0"/>
          <w:i w:val="0"/>
        </w:rPr>
        <w:t xml:space="preserve"> pang dalawang tao ang mag-submit mula sa magkaibang device. </w:t>
      </w:r>
      <w:r>
        <w:rPr>
          <w:b/>
          <w:i w:val="0"/>
        </w:rPr>
        <w:t>Double booking? Impossible.</w:t>
      </w:r>
      <w:r>
        <w:rPr>
          <w:b w:val="0"/>
          <w:i w:val="0"/>
        </w:rPr>
        <w:t>”</w:t>
      </w:r>
    </w:p>
    <w:p>
      <w:pPr>
        <w:spacing w:after="120"/>
        <w:ind w:left="648"/>
      </w:pPr>
      <w:r>
        <w:rPr>
          <w:b/>
          <w:color w:val="82285F"/>
        </w:rPr>
        <w:t xml:space="preserve">NOTE:  </w:t>
      </w:r>
      <w:r>
        <w:rPr>
          <w:b w:val="0"/>
          <w:i w:val="0"/>
          <w:color w:val="82285F"/>
          <w:sz w:val="20"/>
        </w:rPr>
        <w:t xml:space="preserve">Ito ang pinaka-strong na feature — doon itigil sandali para ma-feel ng audience. Kung may oras, ipakita rin sa </w:t>
      </w:r>
      <w:r>
        <w:rPr>
          <w:b/>
          <w:i w:val="0"/>
          <w:color w:val="82285F"/>
          <w:sz w:val="20"/>
        </w:rPr>
        <w:t>user side</w:t>
      </w:r>
      <w:r>
        <w:rPr>
          <w:b w:val="0"/>
          <w:i w:val="0"/>
          <w:color w:val="82285F"/>
          <w:sz w:val="20"/>
        </w:rPr>
        <w:t xml:space="preserve"> (Tab 1): i-book ang parehong room → </w:t>
      </w:r>
      <w:r>
        <w:rPr>
          <w:b/>
          <w:i w:val="0"/>
          <w:color w:val="82285F"/>
          <w:sz w:val="20"/>
        </w:rPr>
        <w:t>409 conflict</w:t>
      </w:r>
      <w:r>
        <w:rPr>
          <w:b w:val="0"/>
          <w:i w:val="0"/>
          <w:color w:val="82285F"/>
          <w:sz w:val="20"/>
        </w:rPr>
        <w:t>.</w:t>
      </w:r>
    </w:p>
    <w:p>
      <w:pPr>
        <w:pStyle w:val="Heading2"/>
      </w:pPr>
      <w:r>
        <w:t>5. Iba Pang Pahina (mabilis, ~1 min)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Rooms</w:t>
      </w:r>
      <w:r>
        <w:rPr>
          <w:b w:val="0"/>
          <w:i w:val="0"/>
        </w:rPr>
        <w:t xml:space="preserve"> — inventory, rates, at larawan ng bawat room.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Calendar</w:t>
      </w:r>
      <w:r>
        <w:rPr>
          <w:b w:val="0"/>
          <w:i w:val="0"/>
        </w:rPr>
        <w:t xml:space="preserve"> — sino ang naka-check-in ngayon at sino ang darating.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Guests</w:t>
      </w:r>
      <w:r>
        <w:rPr>
          <w:b w:val="0"/>
          <w:i w:val="0"/>
        </w:rPr>
        <w:t xml:space="preserve"> — listahan ng mga registered guest.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Reviews</w:t>
      </w:r>
      <w:r>
        <w:rPr>
          <w:b w:val="0"/>
          <w:i w:val="0"/>
        </w:rPr>
        <w:t xml:space="preserve"> — moderation: i-approve o i-reject ang review.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AI Assistant</w:t>
      </w:r>
      <w:r>
        <w:rPr>
          <w:b w:val="0"/>
          <w:i w:val="0"/>
        </w:rPr>
        <w:t xml:space="preserve"> — insights at forecast para sa management.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— configuration ng hotel.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“Sa huli, ipapakita ni </w:t>
      </w:r>
      <w:r>
        <w:rPr>
          <w:b/>
          <w:i w:val="0"/>
        </w:rPr>
        <w:t>[Person 4]</w:t>
      </w:r>
      <w:r>
        <w:rPr>
          <w:b w:val="0"/>
          <w:i w:val="0"/>
        </w:rPr>
        <w:t xml:space="preserve"> ang teknolohiya sa likod ng lahat ng ito.”</w:t>
      </w:r>
    </w:p>
    <w:p>
      <w:r>
        <w:br w:type="page"/>
      </w:r>
    </w:p>
    <w:p>
      <w:pPr>
        <w:pStyle w:val="Heading1"/>
      </w:pPr>
      <w:r>
        <w:t>Person 4 — Tech, AI at Q&amp;A (3–4 min)</w:t>
      </w:r>
    </w:p>
    <w:p>
      <w:pPr>
        <w:pStyle w:val="Heading2"/>
      </w:pPr>
      <w:r>
        <w:t>Architecture (sabihin nang confident)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React SPA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Flask REST API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Supabase PostgreSQL</w:t>
      </w:r>
      <w:r>
        <w:rPr>
          <w:b w:val="0"/>
          <w:i w:val="0"/>
        </w:rPr>
        <w:t xml:space="preserve"> — malinis na tatlong layer.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Auth:</w:t>
      </w:r>
      <w:r>
        <w:rPr>
          <w:b w:val="0"/>
          <w:i w:val="0"/>
        </w:rPr>
        <w:t xml:space="preserve"> Supabase JWT — email verification, at </w:t>
      </w:r>
      <w:r>
        <w:rPr>
          <w:b/>
          <w:i w:val="0"/>
        </w:rPr>
        <w:t>OTP step-up kapag bagong device</w:t>
      </w:r>
      <w:r>
        <w:rPr>
          <w:b w:val="0"/>
          <w:i w:val="0"/>
        </w:rPr>
        <w:t xml:space="preserve"> ang login.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Payments:</w:t>
      </w:r>
      <w:r>
        <w:rPr>
          <w:b w:val="0"/>
          <w:i w:val="0"/>
        </w:rPr>
        <w:t xml:space="preserve"> PayMongo — full payment, downpayment, at </w:t>
      </w:r>
      <w:r>
        <w:rPr>
          <w:b/>
          <w:i w:val="0"/>
        </w:rPr>
        <w:t>automatic refund</w:t>
      </w:r>
      <w:r>
        <w:rPr>
          <w:b w:val="0"/>
          <w:i w:val="0"/>
        </w:rPr>
        <w:t xml:space="preserve"> sa cancellation.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Data:</w:t>
      </w:r>
      <w:r>
        <w:rPr>
          <w:b w:val="0"/>
          <w:i w:val="0"/>
        </w:rPr>
        <w:t xml:space="preserve"> ~</w:t>
      </w:r>
      <w:r>
        <w:rPr>
          <w:b/>
          <w:i w:val="0"/>
        </w:rPr>
        <w:t>1,300+ booking</w:t>
      </w:r>
      <w:r>
        <w:rPr>
          <w:b w:val="0"/>
          <w:i w:val="0"/>
        </w:rPr>
        <w:t xml:space="preserve"> na ang naka-process nito — may server-side pagination at exact counts.</w:t>
      </w:r>
    </w:p>
    <w:p>
      <w:pPr>
        <w:pStyle w:val="Heading2"/>
      </w:pPr>
      <w:r>
        <w:t>Ang Mga Tanong na Tiyak na Itatanong (handa ang sagot)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Tanong</w:t>
            </w:r>
          </w:p>
        </w:tc>
        <w:tc>
          <w:tcPr>
            <w:tcW w:type="dxa" w:w="6336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Sagot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20"/>
              </w:rPr>
              <w:t>“Bakit1,305 bookings ang total pero1,104 lang sa AI stats?”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 xml:space="preserve">Ang </w:t>
            </w:r>
            <w:r>
              <w:rPr>
                <w:b/>
                <w:i w:val="0"/>
                <w:sz w:val="20"/>
              </w:rPr>
              <w:t>All</w:t>
            </w:r>
            <w:r>
              <w:rPr>
                <w:b w:val="0"/>
                <w:i w:val="0"/>
                <w:sz w:val="20"/>
              </w:rPr>
              <w:t xml:space="preserve"> ay kasama ang </w:t>
            </w:r>
            <w:r>
              <w:rPr>
                <w:b/>
                <w:i w:val="0"/>
                <w:sz w:val="20"/>
              </w:rPr>
              <w:t>201 cancelled</w:t>
            </w:r>
            <w:r>
              <w:rPr>
                <w:b w:val="0"/>
                <w:i w:val="0"/>
                <w:sz w:val="20"/>
              </w:rPr>
              <w:t xml:space="preserve">. Ang AI stats ay </w:t>
            </w:r>
            <w:r>
              <w:rPr>
                <w:b/>
                <w:i w:val="0"/>
                <w:sz w:val="20"/>
              </w:rPr>
              <w:t>active bookings lang</w:t>
            </w:r>
            <w:r>
              <w:rPr>
                <w:b w:val="0"/>
                <w:i w:val="0"/>
                <w:sz w:val="20"/>
              </w:rPr>
              <w:t xml:space="preserve"> — para tama ang revenue forecast, occupancy, at room ranking.</w:t>
            </w:r>
          </w:p>
        </w:tc>
      </w:tr>
      <w:tr>
        <w:tc>
          <w:tcPr>
            <w:tcW w:type="dxa" w:w="3744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“Paano niyo pinipigilan ang double booking kahit sabay ang dalawa?”</w:t>
            </w:r>
          </w:p>
        </w:tc>
        <w:tc>
          <w:tcPr>
            <w:tcW w:type="dxa" w:w="6336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 xml:space="preserve">Sa </w:t>
            </w:r>
            <w:r>
              <w:rPr>
                <w:b/>
                <w:i w:val="0"/>
                <w:sz w:val="20"/>
              </w:rPr>
              <w:t>database mismo</w:t>
            </w:r>
            <w:r>
              <w:rPr>
                <w:b w:val="0"/>
                <w:i w:val="0"/>
                <w:sz w:val="20"/>
              </w:rPr>
              <w:t xml:space="preserve">: PostgreSQL </w:t>
            </w:r>
            <w:r>
              <w:rPr>
                <w:b/>
                <w:i w:val="0"/>
                <w:sz w:val="20"/>
              </w:rPr>
              <w:t>exclusion constraint</w:t>
            </w:r>
            <w:r>
              <w:rPr>
                <w:b w:val="0"/>
                <w:i w:val="0"/>
                <w:sz w:val="20"/>
              </w:rPr>
              <w:t xml:space="preserve"> (`bookings_no_overlap`) gamit ang time range (`booking_window()`), sakop ang </w:t>
            </w:r>
            <w:r>
              <w:rPr>
                <w:b/>
                <w:i w:val="0"/>
                <w:sz w:val="20"/>
              </w:rPr>
              <w:t>overnight at day-use</w:t>
            </w:r>
            <w:r>
              <w:rPr>
                <w:b w:val="0"/>
                <w:i w:val="0"/>
                <w:sz w:val="20"/>
              </w:rPr>
              <w:t>. Kahit100 sabay na request, isang lang ang pwedeng pumasok sa parehong window — race-proof.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20"/>
              </w:rPr>
              <w:t>“Ano ba talaga ang AI dito?”</w:t>
            </w:r>
          </w:p>
        </w:tc>
        <w:tc>
          <w:tcPr>
            <w:tcW w:type="dxa" w:w="6336"/>
          </w:tcPr>
          <w:p>
            <w:r/>
            <w:r>
              <w:rPr>
                <w:b/>
                <w:i w:val="0"/>
                <w:sz w:val="20"/>
              </w:rPr>
              <w:t>Ask Ava</w:t>
            </w:r>
            <w:r>
              <w:rPr>
                <w:b w:val="0"/>
                <w:i w:val="0"/>
                <w:sz w:val="20"/>
              </w:rPr>
              <w:t xml:space="preserve"> (chat sa totoong data), </w:t>
            </w:r>
            <w:r>
              <w:rPr>
                <w:b/>
                <w:i w:val="0"/>
                <w:sz w:val="20"/>
              </w:rPr>
              <w:t>revenue/occupancy forecast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b/>
                <w:i w:val="0"/>
                <w:sz w:val="20"/>
              </w:rPr>
              <w:t>dynamic discounts</w:t>
            </w:r>
            <w:r>
              <w:rPr>
                <w:b w:val="0"/>
                <w:i w:val="0"/>
                <w:sz w:val="20"/>
              </w:rPr>
              <w:t xml:space="preserve"> (15%), at </w:t>
            </w:r>
            <w:r>
              <w:rPr>
                <w:b/>
                <w:i w:val="0"/>
                <w:sz w:val="20"/>
              </w:rPr>
              <w:t>room recommendations</w:t>
            </w:r>
            <w:r>
              <w:rPr>
                <w:b w:val="0"/>
                <w:i w:val="0"/>
                <w:sz w:val="20"/>
              </w:rPr>
              <w:t xml:space="preserve"> — lahat batay sa historical bookings, hindi canned answers.</w:t>
            </w:r>
          </w:p>
        </w:tc>
      </w:tr>
      <w:tr>
        <w:tc>
          <w:tcPr>
            <w:tcW w:type="dxa" w:w="3744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“Sekurado ba ang payments?”</w:t>
            </w:r>
          </w:p>
        </w:tc>
        <w:tc>
          <w:tcPr>
            <w:tcW w:type="dxa" w:w="6336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PayMongo ang nagpoproseso — walang card data na humihawak ang system. Refund logic awtomatiko (24h policy, 7–14 banking days).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i w:val="0"/>
                <w:sz w:val="20"/>
              </w:rPr>
              <w:t>“Paano kung magulo ang datos sa dami?”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 xml:space="preserve">Server-side pagination + exact counts (na-bypass ang </w:t>
            </w:r>
            <w:r>
              <w:rPr>
                <w:b/>
                <w:i w:val="0"/>
                <w:sz w:val="20"/>
              </w:rPr>
              <w:t>1,000-row cap</w:t>
            </w:r>
            <w:r>
              <w:rPr>
                <w:b w:val="0"/>
                <w:i w:val="0"/>
                <w:sz w:val="20"/>
              </w:rPr>
              <w:t xml:space="preserve"> ng Supabase), at may short server cache (30–60s) para mabilis ang dashboard.</w:t>
            </w:r>
          </w:p>
        </w:tc>
      </w:tr>
    </w:tbl>
    <w:p>
      <w:pPr>
        <w:spacing w:after="40"/>
      </w:pPr>
    </w:p>
    <w:p>
      <w:pPr>
        <w:pStyle w:val="Heading2"/>
      </w:pPr>
      <w:r>
        <w:t>Q&amp;A Talking Points (kung walang tanong)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Day Use support</w:t>
      </w:r>
      <w:r>
        <w:rPr>
          <w:b w:val="0"/>
          <w:i w:val="0"/>
        </w:rPr>
        <w:t xml:space="preserve"> — hindi lang overnight: may time slots, prorated pricing, at sariling booking window.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Walk-in = auto in-house</w:t>
      </w:r>
      <w:r>
        <w:rPr>
          <w:b w:val="0"/>
          <w:i w:val="0"/>
        </w:rPr>
        <w:t xml:space="preserve"> — pinagsama ang speed ng manual logbook at kaginhawaan ng sistema.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Role-based</w:t>
      </w:r>
      <w:r>
        <w:rPr>
          <w:b w:val="0"/>
          <w:i w:val="0"/>
        </w:rPr>
        <w:t xml:space="preserve"> — guest at admin, magkaiba ng poder; walang admin cancel para sa guest bookings.</w:t>
      </w:r>
    </w:p>
    <w:p>
      <w:pPr>
        <w:spacing w:after="60"/>
        <w:ind w:left="432"/>
      </w:pPr>
      <w:r>
        <w:rPr>
          <w:b w:val="0"/>
          <w:i w:val="0"/>
        </w:rPr>
        <w:t xml:space="preserve">•  </w:t>
      </w:r>
      <w:r>
        <w:rPr>
          <w:b/>
          <w:i w:val="0"/>
        </w:rPr>
        <w:t>Responsive</w:t>
      </w:r>
      <w:r>
        <w:rPr>
          <w:b w:val="0"/>
          <w:i w:val="0"/>
        </w:rPr>
        <w:t xml:space="preserve"> — gumagana sa phone (mobile nav, sheet menu).</w:t>
      </w:r>
    </w:p>
    <w:p>
      <w:pPr>
        <w:spacing w:after="80"/>
        <w:ind w:left="648"/>
      </w:pPr>
      <w:r>
        <w:rPr>
          <w:b/>
          <w:color w:val="82285F"/>
        </w:rPr>
        <w:t xml:space="preserve">SABIHIN:  </w:t>
      </w:r>
      <w:r>
        <w:rPr>
          <w:b w:val="0"/>
          <w:i w:val="0"/>
        </w:rPr>
        <w:t xml:space="preserve">“Maraming salamat po! Bukas po kami sa inyong mga tanong.” → </w:t>
      </w:r>
      <w:r>
        <w:rPr>
          <w:b/>
          <w:i w:val="0"/>
        </w:rPr>
        <w:t>open ang Q&amp;A</w:t>
      </w:r>
      <w:r>
        <w:rPr>
          <w:b w:val="0"/>
          <w:i w:val="0"/>
        </w:rPr>
        <w:t>. Kung hindi masagot agad: “Mahalagang tanong po iyan — ipapakita/nire-research namin, sasagutin po namin pagkatapos.”</w:t>
      </w:r>
    </w:p>
    <w:p>
      <w:r>
        <w:br w:type="page"/>
      </w:r>
    </w:p>
    <w:p>
      <w:pPr>
        <w:pStyle w:val="Heading1"/>
      </w:pPr>
      <w:r>
        <w:t>Troubleshooting Habang Naka-Demo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Nangyari</w:t>
            </w:r>
          </w:p>
        </w:tc>
        <w:tc>
          <w:tcPr>
            <w:tcW w:type="dxa" w:w="6624"/>
            <w:shd w:val="clear" w:fill="82285F"/>
          </w:tcPr>
          <w:p>
            <w:r/>
            <w:r>
              <w:rPr>
                <w:b/>
                <w:color w:val="FFFFFF"/>
                <w:sz w:val="20"/>
              </w:rPr>
              <w:t>Gawin agad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i w:val="0"/>
                <w:sz w:val="20"/>
              </w:rPr>
              <w:t>Puti / error ang page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 xml:space="preserve">Tingnan kung buhay ang `npm run dev` → </w:t>
            </w:r>
            <w:r>
              <w:rPr>
                <w:b/>
                <w:i w:val="0"/>
                <w:sz w:val="20"/>
              </w:rPr>
              <w:t>hard refresh</w:t>
            </w:r>
            <w:r>
              <w:rPr>
                <w:b w:val="0"/>
                <w:i w:val="0"/>
                <w:sz w:val="20"/>
              </w:rPr>
              <w:t xml:space="preserve"> (Ctrl+Shift+R).</w:t>
            </w:r>
          </w:p>
        </w:tc>
      </w:tr>
      <w:tr>
        <w:tc>
          <w:tcPr>
            <w:tcW w:type="dxa" w:w="345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Na-logout sa gitna</w:t>
            </w:r>
          </w:p>
        </w:tc>
        <w:tc>
          <w:tcPr>
            <w:tcW w:type="dxa" w:w="6624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 xml:space="preserve">Token expires ~1 oras — mag-login nang </w:t>
            </w:r>
            <w:r>
              <w:rPr>
                <w:b/>
                <w:i w:val="0"/>
                <w:sz w:val="20"/>
              </w:rPr>
              <w:t>bago</w:t>
            </w:r>
            <w:r>
              <w:rPr>
                <w:b w:val="0"/>
                <w:i w:val="0"/>
                <w:sz w:val="20"/>
              </w:rPr>
              <w:t xml:space="preserve"> ang demo. Kung na-lock, gamitin ang fallback admin account.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i w:val="0"/>
                <w:sz w:val="20"/>
              </w:rPr>
              <w:t>OTP prompt sa guest login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 xml:space="preserve">New device verification — </w:t>
            </w:r>
            <w:r>
              <w:rPr>
                <w:b/>
                <w:i w:val="0"/>
                <w:sz w:val="20"/>
              </w:rPr>
              <w:t>huwag</w:t>
            </w:r>
            <w:r>
              <w:rPr>
                <w:b w:val="0"/>
                <w:i w:val="0"/>
                <w:sz w:val="20"/>
              </w:rPr>
              <w:t xml:space="preserve"> mag-login live; gamitin ang pre-logged na Tab 1.</w:t>
            </w:r>
          </w:p>
        </w:tc>
      </w:tr>
      <w:tr>
        <w:tc>
          <w:tcPr>
            <w:tcW w:type="dxa" w:w="345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Hindi agad nagbabago ang stats</w:t>
            </w:r>
          </w:p>
        </w:tc>
        <w:tc>
          <w:tcPr>
            <w:tcW w:type="dxa" w:w="6624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 xml:space="preserve">May </w:t>
            </w:r>
            <w:r>
              <w:rPr>
                <w:b/>
                <w:i w:val="0"/>
                <w:sz w:val="20"/>
              </w:rPr>
              <w:t>30–60s server cache</w:t>
            </w:r>
            <w:r>
              <w:rPr>
                <w:b w:val="0"/>
                <w:i w:val="0"/>
                <w:sz w:val="20"/>
              </w:rPr>
              <w:t xml:space="preserve"> — normal. Hintayin lang o galawin ang filter.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i w:val="0"/>
                <w:sz w:val="20"/>
              </w:rPr>
              <w:t>“Room not available” sa walk-in test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May totoong booking doon — pumili ng ibang room o petsa.</w:t>
            </w:r>
          </w:p>
        </w:tc>
      </w:tr>
      <w:tr>
        <w:tc>
          <w:tcPr>
            <w:tcW w:type="dxa" w:w="345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“Room is not available” sa conflict demo</w:t>
            </w:r>
          </w:p>
        </w:tc>
        <w:tc>
          <w:tcPr>
            <w:tcW w:type="dxa" w:w="6624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YAN ANG DEMO — inaasahan iyan!</w:t>
            </w:r>
            <w:r>
              <w:rPr>
                <w:b w:val="0"/>
                <w:i w:val="0"/>
                <w:sz w:val="20"/>
              </w:rPr>
              <w:t xml:space="preserve"> Ipaliwanag na galing sa DB ang block. 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i w:val="0"/>
                <w:sz w:val="20"/>
              </w:rPr>
              <w:t>Lumabas ang PayMongo page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 xml:space="preserve">I-cancel → balik sa My Bookings. </w:t>
            </w:r>
            <w:r>
              <w:rPr>
                <w:b/>
                <w:i w:val="0"/>
                <w:sz w:val="20"/>
              </w:rPr>
              <w:t>Walang totoong bayad</w:t>
            </w:r>
            <w:r>
              <w:rPr>
                <w:b w:val="0"/>
                <w:i w:val="0"/>
                <w:sz w:val="20"/>
              </w:rPr>
              <w:t xml:space="preserve"> sa demo.</w:t>
            </w:r>
          </w:p>
        </w:tc>
      </w:tr>
      <w:tr>
        <w:tc>
          <w:tcPr>
            <w:tcW w:type="dxa" w:w="3456"/>
            <w:shd w:val="clear" w:fill="F6F1F5"/>
          </w:tcPr>
          <w:p>
            <w:r/>
            <w:r>
              <w:rPr>
                <w:b/>
                <w:i w:val="0"/>
                <w:sz w:val="20"/>
              </w:rPr>
              <w:t>May ginawang demo booking pagkatapos</w:t>
            </w:r>
          </w:p>
        </w:tc>
        <w:tc>
          <w:tcPr>
            <w:tcW w:type="dxa" w:w="6624"/>
            <w:shd w:val="clear" w:fill="F6F1F5"/>
          </w:tcPr>
          <w:p>
            <w:r/>
            <w:r>
              <w:rPr>
                <w:b w:val="0"/>
                <w:i w:val="0"/>
                <w:sz w:val="20"/>
              </w:rPr>
              <w:t>I-record ang room/petsa — ipa-delete/ cancelled pagkatapos ng demo (probe cleanup).</w:t>
            </w:r>
          </w:p>
        </w:tc>
      </w:tr>
    </w:tbl>
    <w:p>
      <w:pPr>
        <w:spacing w:after="40"/>
      </w:pPr>
    </w:p>
    <w:p>
      <w:pPr>
        <w:pStyle w:val="Heading2"/>
      </w:pPr>
      <w:r>
        <w:t>10-Second Refresher Bago ang Demo (basahin nang malakas)</w:t>
      </w:r>
    </w:p>
    <w:p>
      <w:pPr>
        <w:spacing w:after="60"/>
        <w:ind w:left="432"/>
      </w:pPr>
      <w:r>
        <w:rPr>
          <w:b w:val="0"/>
          <w:i w:val="0"/>
        </w:rPr>
        <w:t xml:space="preserve">1.  </w:t>
      </w:r>
      <w:r>
        <w:rPr>
          <w:b/>
          <w:i w:val="0"/>
        </w:rPr>
        <w:t>Person 1:</w:t>
      </w:r>
      <w:r>
        <w:rPr>
          <w:b w:val="0"/>
          <w:i w:val="0"/>
        </w:rPr>
        <w:t xml:space="preserve"> problema → solusyon → stack → bridge kay Person 2.</w:t>
      </w:r>
    </w:p>
    <w:p>
      <w:pPr>
        <w:spacing w:after="60"/>
        <w:ind w:left="432"/>
      </w:pPr>
      <w:r>
        <w:rPr>
          <w:b w:val="0"/>
          <w:i w:val="0"/>
        </w:rPr>
        <w:t xml:space="preserve">2.  </w:t>
      </w:r>
      <w:r>
        <w:rPr>
          <w:b/>
          <w:i w:val="0"/>
        </w:rPr>
        <w:t>Person 2:</w:t>
      </w:r>
      <w:r>
        <w:rPr>
          <w:b w:val="0"/>
          <w:i w:val="0"/>
        </w:rPr>
        <w:t xml:space="preserve"> Home → Rooms → Detail → </w:t>
      </w:r>
      <w:r>
        <w:rPr>
          <w:b/>
          <w:i w:val="0"/>
        </w:rPr>
        <w:t>Booking breakdown</w:t>
      </w:r>
      <w:r>
        <w:rPr>
          <w:b w:val="0"/>
          <w:i w:val="0"/>
        </w:rPr>
        <w:t xml:space="preserve"> (huwag magbayad!) → My Bookings + QR → </w:t>
      </w:r>
      <w:r>
        <w:rPr>
          <w:b/>
          <w:i w:val="0"/>
        </w:rPr>
        <w:t>Ask Ava</w:t>
      </w:r>
      <w:r>
        <w:rPr>
          <w:b w:val="0"/>
          <w:i w:val="0"/>
        </w:rPr>
        <w:t>.</w:t>
      </w:r>
    </w:p>
    <w:p>
      <w:pPr>
        <w:spacing w:after="60"/>
        <w:ind w:left="432"/>
      </w:pPr>
      <w:r>
        <w:rPr>
          <w:b w:val="0"/>
          <w:i w:val="0"/>
        </w:rPr>
        <w:t xml:space="preserve">3.  </w:t>
      </w:r>
      <w:r>
        <w:rPr>
          <w:b/>
          <w:i w:val="0"/>
        </w:rPr>
        <w:t>Person 3:</w:t>
      </w:r>
      <w:r>
        <w:rPr>
          <w:b w:val="0"/>
          <w:i w:val="0"/>
        </w:rPr>
        <w:t xml:space="preserve"> Dashboard → Bookings → </w:t>
      </w:r>
      <w:r>
        <w:rPr>
          <w:b/>
          <w:i w:val="0"/>
        </w:rPr>
        <w:t>Walk-in (cash + AUTO IN-HOUSE)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CONFLICT = BLOCKED</w:t>
      </w:r>
      <w:r>
        <w:rPr>
          <w:b w:val="0"/>
          <w:i w:val="0"/>
        </w:rPr>
        <w:t xml:space="preserve"> → ibang pahina.</w:t>
      </w:r>
    </w:p>
    <w:p>
      <w:pPr>
        <w:spacing w:after="60"/>
        <w:ind w:left="432"/>
      </w:pPr>
      <w:r>
        <w:rPr>
          <w:b w:val="0"/>
          <w:i w:val="0"/>
        </w:rPr>
        <w:t xml:space="preserve">4.  </w:t>
      </w:r>
      <w:r>
        <w:rPr>
          <w:b/>
          <w:i w:val="0"/>
        </w:rPr>
        <w:t>Person 4:</w:t>
      </w:r>
      <w:r>
        <w:rPr>
          <w:b w:val="0"/>
          <w:i w:val="0"/>
        </w:rPr>
        <w:t xml:space="preserve"> architecture → AI → </w:t>
      </w:r>
      <w:r>
        <w:rPr>
          <w:b/>
          <w:i w:val="0"/>
        </w:rPr>
        <w:t>1,305 vs 1,104 at double-booking sagot</w:t>
      </w:r>
      <w:r>
        <w:rPr>
          <w:b w:val="0"/>
          <w:i w:val="0"/>
        </w:rPr>
        <w:t xml:space="preserve"> → Q&amp;A.</w:t>
      </w:r>
    </w:p>
    <w:p/>
    <w:p>
      <w:pPr>
        <w:jc w:val="center"/>
      </w:pPr>
      <w:r>
        <w:rPr>
          <w:i/>
          <w:color w:val="82285F"/>
          <w:sz w:val="26"/>
        </w:rPr>
        <w:t xml:space="preserve">Good luck sa demo niyo — kayang-kaya!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228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228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228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82285F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