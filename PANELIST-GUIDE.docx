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2285F"/>
        </w:rPr>
        <w:t>Hotel Ava AI Features</w:t>
      </w:r>
    </w:p>
    <w:p>
      <w:r>
        <w:rPr>
          <w:color w:val="7A7A70"/>
          <w:sz w:val="28"/>
        </w:rPr>
        <w:t>Panelist Demo &amp; Q&amp;A Guide (Taglish)</w:t>
      </w:r>
    </w:p>
    <w:p/>
    <w:p>
      <w:pPr>
        <w:pStyle w:val="Heading1"/>
      </w:pPr>
      <w:r>
        <w:rPr>
          <w:color w:val="82285F"/>
        </w:rPr>
        <w:t>1. Demo Flow (5-7 minutes)</w:t>
      </w:r>
    </w:p>
    <w:p>
      <w:pPr>
        <w:pStyle w:val="Heading2"/>
      </w:pPr>
      <w:r>
        <w:rPr>
          <w:color w:val="82285F"/>
        </w:rPr>
        <w:t>Step 1: Open the Help Center (30 sec)</w:t>
      </w:r>
    </w:p>
    <w:p>
      <w:pPr>
        <w:pStyle w:val="ListBullet"/>
      </w:pPr>
      <w:r>
        <w:t>Pumunta sa homepage, i-scroll down sa footer, click "Help Center"</w:t>
      </w:r>
    </w:p>
    <w:p>
      <w:pPr>
        <w:pStyle w:val="ListBullet"/>
      </w:pPr>
      <w:r>
        <w:t>Pakita ang FAQ page: search bar, categories, accordion FAQ items</w:t>
      </w:r>
    </w:p>
    <w:p>
      <w:r>
        <w:rPr>
          <w:b/>
        </w:rPr>
        <w:t>Sabi mo: "Aside from static FAQ, may AI-powered assistant na sumasagot ng real-time."</w:t>
      </w:r>
    </w:p>
    <w:p>
      <w:pPr>
        <w:pStyle w:val="Heading2"/>
      </w:pPr>
      <w:r>
        <w:rPr>
          <w:color w:val="82285F"/>
        </w:rPr>
        <w:t>Step 2: Ask Ava Chatbot (2 min)</w:t>
      </w:r>
    </w:p>
    <w:p>
      <w:pPr>
        <w:pStyle w:val="ListBullet"/>
      </w:pPr>
      <w:r>
        <w:t>I-click ang floating button (bottom-right, sparkle icon), may smooth animation na mag-o-open</w:t>
      </w:r>
    </w:p>
    <w:p>
      <w:pPr>
        <w:pStyle w:val="ListBullet"/>
      </w:pPr>
      <w:r>
        <w:t>Pakita ang welcome screen at suggested questions</w:t>
      </w:r>
    </w:p>
    <w:p>
      <w:pPr>
        <w:pStyle w:val="ListBullet"/>
      </w:pPr>
      <w:r>
        <w:t>I-type ang tanong: "Paano mag-cancel ng booking?"</w:t>
      </w:r>
    </w:p>
    <w:p>
      <w:pPr>
        <w:pStyle w:val="ListBullet"/>
      </w:pPr>
      <w:r>
        <w:t>Hintayin ang sagot (~2-8 seconds)</w:t>
      </w:r>
    </w:p>
    <w:p>
      <w:pPr>
        <w:pStyle w:val="ListBullet"/>
      </w:pPr>
      <w:r>
        <w:t>I-type ulit: "May refund ba kapag nag-cancel ako?"</w:t>
      </w:r>
    </w:p>
    <w:p>
      <w:r>
        <w:rPr>
          <w:b/>
        </w:rPr>
        <w:t>Sabi mo: "AI assistant na grounded sa actual policies ng hotel, hindi nagsisinungaling, hindi nag-iimbento ng prices o policies."</w:t>
      </w:r>
    </w:p>
    <w:p>
      <w:pPr>
        <w:pStyle w:val="Heading2"/>
      </w:pPr>
      <w:r>
        <w:rPr>
          <w:color w:val="82285F"/>
        </w:rPr>
        <w:t>Step 3: Admin AI Dashboard (2 min)</w:t>
      </w:r>
    </w:p>
    <w:p>
      <w:pPr>
        <w:pStyle w:val="ListBullet"/>
      </w:pPr>
      <w:r>
        <w:t>Mag-login bilang admin, pumunta sa Admin, Insights (o AI tab)</w:t>
      </w:r>
    </w:p>
    <w:p>
      <w:pPr>
        <w:pStyle w:val="ListBullet"/>
      </w:pPr>
      <w:r>
        <w:t>Pakita ang demand insights, forecast ng occupancy based sa historical bookings</w:t>
      </w:r>
    </w:p>
    <w:p>
      <w:pPr>
        <w:pStyle w:val="ListBullet"/>
      </w:pPr>
      <w:r>
        <w:t>Pakita ang discount offers, AI-recommended promotional discounts</w:t>
      </w:r>
    </w:p>
    <w:p>
      <w:r>
        <w:rPr>
          <w:b/>
        </w:rPr>
        <w:t>Sabi mo: "Sa admin side, may AI na tumutulong sa decision-making, nagpo-forecast ng demand at nagre-recommend ng discounts para ma-optimize ang revenue."</w:t>
      </w:r>
    </w:p>
    <w:p>
      <w:pPr>
        <w:pStyle w:val="Heading2"/>
      </w:pPr>
      <w:r>
        <w:rPr>
          <w:color w:val="82285F"/>
        </w:rPr>
        <w:t>Step 4: Edge Case Demo (1 min)</w:t>
      </w:r>
    </w:p>
    <w:p>
      <w:pPr>
        <w:pStyle w:val="ListBullet"/>
      </w:pPr>
      <w:r>
        <w:t>Sa chatbot, i-type: "Magkano ang room?" (o out-of-scope question)</w:t>
      </w:r>
    </w:p>
    <w:p>
      <w:pPr>
        <w:pStyle w:val="ListBullet"/>
      </w:pPr>
      <w:r>
        <w:t>Pakita ang response: sasabihin ng AI na hindi niya kayang sagotin at ia-redirect sa front desk o FAQ</w:t>
      </w:r>
    </w:p>
    <w:p>
      <w:r>
        <w:rPr>
          <w:b/>
        </w:rPr>
        <w:t>Sabi mo: "May guardrails, hindi nag-i-invent ng prices, hindi sumasagot ng sensitive topics. Safety first."</w:t>
      </w:r>
    </w:p>
    <w:p>
      <w:pPr>
        <w:pStyle w:val="Heading1"/>
      </w:pPr>
      <w:r>
        <w:rPr>
          <w:color w:val="82285F"/>
        </w:rPr>
        <w:t>2. Paano I-explain ang Bawat Feature</w:t>
      </w:r>
    </w:p>
    <w:p>
      <w:pPr>
        <w:pStyle w:val="Heading2"/>
      </w:pPr>
      <w:r>
        <w:rPr>
          <w:color w:val="82285F"/>
        </w:rPr>
        <w:t>A. Ask Ava (Help Center Chatbot)</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Paliwanag</w:t>
            </w:r>
          </w:p>
        </w:tc>
      </w:tr>
      <w:tr>
        <w:tc>
          <w:tcPr>
            <w:tcW w:type="dxa" w:w="4320"/>
          </w:tcPr>
          <w:p>
            <w:r>
              <w:t>Ano ito?</w:t>
            </w:r>
          </w:p>
        </w:tc>
        <w:tc>
          <w:tcPr>
            <w:tcW w:type="dxa" w:w="4320"/>
          </w:tcPr>
          <w:p>
            <w:r>
              <w:t>AI-powered FAQ assistant na sumasagot ng guest questions in real-time</w:t>
            </w:r>
          </w:p>
        </w:tc>
      </w:tr>
      <w:tr>
        <w:tc>
          <w:tcPr>
            <w:tcW w:type="dxa" w:w="4320"/>
          </w:tcPr>
          <w:p>
            <w:r>
              <w:t>Sino gumagawa ng sagot?</w:t>
            </w:r>
          </w:p>
        </w:tc>
        <w:tc>
          <w:tcPr>
            <w:tcW w:type="dxa" w:w="4320"/>
          </w:tcPr>
          <w:p>
            <w:r>
              <w:t>Google Gemini (primary) + OpenRouter (fallback), mga legitimate LLM providers</w:t>
            </w:r>
          </w:p>
        </w:tc>
      </w:tr>
      <w:tr>
        <w:tc>
          <w:tcPr>
            <w:tcW w:type="dxa" w:w="4320"/>
          </w:tcPr>
          <w:p>
            <w:r>
              <w:t>Saan kumukuha ng data?</w:t>
            </w:r>
          </w:p>
        </w:tc>
        <w:tc>
          <w:tcPr>
            <w:tcW w:type="dxa" w:w="4320"/>
          </w:tcPr>
          <w:p>
            <w:r>
              <w:t>Hindi sa database. Kumukuha mula sa hardcoded policies na naka-encode sa system prompt, ito ay ang actual hotel rules (cancellation, refund, check-in, payment, etc.)</w:t>
            </w:r>
          </w:p>
        </w:tc>
      </w:tr>
      <w:tr>
        <w:tc>
          <w:tcPr>
            <w:tcW w:type="dxa" w:w="4320"/>
          </w:tcPr>
          <w:p>
            <w:r>
              <w:t>Bakit hindi nag-i-invent?</w:t>
            </w:r>
          </w:p>
        </w:tc>
        <w:tc>
          <w:tcPr>
            <w:tcW w:type="dxa" w:w="4320"/>
          </w:tcPr>
          <w:p>
            <w:r>
              <w:t>May system prompt na naglalatag ng authoritative policies. Sinasabi sa AI: "Never invent prices, availability, or policies not listed here." Kung unsure, ia-redirect sa front desk</w:t>
            </w:r>
          </w:p>
        </w:tc>
      </w:tr>
      <w:tr>
        <w:tc>
          <w:tcPr>
            <w:tcW w:type="dxa" w:w="4320"/>
          </w:tcPr>
          <w:p>
            <w:r>
              <w:t>May memory ba?</w:t>
            </w:r>
          </w:p>
        </w:tc>
        <w:tc>
          <w:tcPr>
            <w:tcW w:type="dxa" w:w="4320"/>
          </w:tcPr>
          <w:p>
            <w:r>
              <w:t>Ang conversations ay session-only, nawawala pag nag-refresh. Pero may 6-hour answer cache para sa mga common questions (para makatipid sa API quota)</w:t>
            </w:r>
          </w:p>
        </w:tc>
      </w:tr>
      <w:tr>
        <w:tc>
          <w:tcPr>
            <w:tcW w:type="dxa" w:w="4320"/>
          </w:tcPr>
          <w:p>
            <w:r>
              <w:t>Free ba?</w:t>
            </w:r>
          </w:p>
        </w:tc>
        <w:tc>
          <w:tcPr>
            <w:tcW w:type="dxa" w:w="4320"/>
          </w:tcPr>
          <w:p>
            <w:r>
              <w:t>Oo, Gemini free tier (~1,500 requests/day) + OpenRouter free tier (50/day backup). Hotel-scale traffic ay 100-600/day, sobrang enough</w:t>
            </w:r>
          </w:p>
        </w:tc>
      </w:tr>
    </w:tbl>
    <w:p>
      <w:pPr>
        <w:pStyle w:val="Heading2"/>
      </w:pPr>
      <w:r>
        <w:rPr>
          <w:color w:val="82285F"/>
        </w:rPr>
        <w:t>B. Admin AI (Demand Insights + Discount Offers)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Paliwanag</w:t>
            </w:r>
          </w:p>
        </w:tc>
      </w:tr>
      <w:tr>
        <w:tc>
          <w:tcPr>
            <w:tcW w:type="dxa" w:w="4320"/>
          </w:tcPr>
          <w:p>
            <w:r>
              <w:t>Ano ito?</w:t>
            </w:r>
          </w:p>
        </w:tc>
        <w:tc>
          <w:tcPr>
            <w:tcW w:type="dxa" w:w="4320"/>
          </w:tcPr>
          <w:p>
            <w:r>
              <w:t>AI-assisted analytics dashboard para sa admin</w:t>
            </w:r>
          </w:p>
        </w:tc>
      </w:tr>
      <w:tr>
        <w:tc>
          <w:tcPr>
            <w:tcW w:type="dxa" w:w="4320"/>
          </w:tcPr>
          <w:p>
            <w:r>
              <w:t>Saan kumukuha ng data?</w:t>
            </w:r>
          </w:p>
        </w:tc>
        <w:tc>
          <w:tcPr>
            <w:tcW w:type="dxa" w:w="4320"/>
          </w:tcPr>
          <w:p>
            <w:r>
              <w:t>Sa historical booking data sa database (dates, room types, occupancy rates)</w:t>
            </w:r>
          </w:p>
        </w:tc>
      </w:tr>
      <w:tr>
        <w:tc>
          <w:tcPr>
            <w:tcW w:type="dxa" w:w="4320"/>
          </w:tcPr>
          <w:p>
            <w:r>
              <w:t>Ano ang ginagawa?</w:t>
            </w:r>
          </w:p>
        </w:tc>
        <w:tc>
          <w:tcPr>
            <w:tcW w:type="dxa" w:w="4320"/>
          </w:tcPr>
          <w:p>
            <w:r>
              <w:t>1) Demand forecasting, sinusubukang mag-predict ng future occupancy based sa past patterns. 2) Discount recommendations, nagme-measure ng low-demand periods at nagre-recommend ng promotional discounts</w:t>
            </w:r>
          </w:p>
        </w:tc>
      </w:tr>
      <w:tr>
        <w:tc>
          <w:tcPr>
            <w:tcW w:type="dxa" w:w="4320"/>
          </w:tcPr>
          <w:p>
            <w:r>
              <w:t>Bakit mahalaga?</w:t>
            </w:r>
          </w:p>
        </w:tc>
        <w:tc>
          <w:tcPr>
            <w:tcW w:type="dxa" w:w="4320"/>
          </w:tcPr>
          <w:p>
            <w:r>
              <w:t>Tinutulungan ang admin na mag-decide nang data-driven, kung kailan mag-offer ng discounts para ma-fill ang rooms na malamang walang guest</w:t>
            </w:r>
          </w:p>
        </w:tc>
      </w:tr>
      <w:tr>
        <w:tc>
          <w:tcPr>
            <w:tcW w:type="dxa" w:w="4320"/>
          </w:tcPr>
          <w:p>
            <w:r>
              <w:t>Sino ang gumagawa?</w:t>
            </w:r>
          </w:p>
        </w:tc>
        <w:tc>
          <w:tcPr>
            <w:tcW w:type="dxa" w:w="4320"/>
          </w:tcPr>
          <w:p>
            <w:r>
              <w:t>Gemini API din, pero ang input ay anonymized booking statistics, hindi personal data ng guests</w:t>
            </w:r>
          </w:p>
        </w:tc>
      </w:tr>
    </w:tbl>
    <w:p>
      <w:pPr>
        <w:pStyle w:val="Heading2"/>
      </w:pPr>
      <w:r>
        <w:rPr>
          <w:color w:val="82285F"/>
        </w:rPr>
        <w:t>C. Booking QR Verification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Paliwanag</w:t>
            </w:r>
          </w:p>
        </w:tc>
      </w:tr>
      <w:tr>
        <w:tc>
          <w:tcPr>
            <w:tcW w:type="dxa" w:w="4320"/>
          </w:tcPr>
          <w:p>
            <w:r>
              <w:t>Ano ito?</w:t>
            </w:r>
          </w:p>
        </w:tc>
        <w:tc>
          <w:tcPr>
            <w:tcW w:type="dxa" w:w="4320"/>
          </w:tcPr>
          <w:p>
            <w:r>
              <w:t>QR code na nabubuo sa My Bookings page pagkatapos mag-book</w:t>
            </w:r>
          </w:p>
        </w:tc>
      </w:tr>
      <w:tr>
        <w:tc>
          <w:tcPr>
            <w:tcW w:type="dxa" w:w="4320"/>
          </w:tcPr>
          <w:p>
            <w:r>
              <w:t>Paano gumagana?</w:t>
            </w:r>
          </w:p>
        </w:tc>
        <w:tc>
          <w:tcPr>
            <w:tcW w:type="dxa" w:w="4320"/>
          </w:tcPr>
          <w:p>
            <w:r>
              <w:t>Ang QR ay naglalaman ng booking reference code. Ipi-present ng guest sa front desk upon check-in, i-s-scan ng staff, at automatic na magche-check-in ang system</w:t>
            </w:r>
          </w:p>
        </w:tc>
      </w:tr>
      <w:tr>
        <w:tc>
          <w:tcPr>
            <w:tcW w:type="dxa" w:w="4320"/>
          </w:tcPr>
          <w:p>
            <w:r>
              <w:t>Bakit secure?</w:t>
            </w:r>
          </w:p>
        </w:tc>
        <w:tc>
          <w:tcPr>
            <w:tcW w:type="dxa" w:w="4320"/>
          </w:tcPr>
          <w:p>
            <w:r>
              <w:t>Ang QR ay unique per booking, hindi reusable, at naka-link sa verified na booking record</w:t>
            </w:r>
          </w:p>
        </w:tc>
      </w:tr>
    </w:tbl>
    <w:p>
      <w:pPr>
        <w:pStyle w:val="Heading1"/>
      </w:pPr>
      <w:r>
        <w:rPr>
          <w:color w:val="82285F"/>
        </w:rPr>
        <w:t>3. Architecture Overview</w:t>
      </w:r>
    </w:p>
    <w:p>
      <w:r>
        <w:rPr>
          <w:b w:val="0"/>
        </w:rPr>
        <w:t>Data flow:</w:t>
      </w:r>
    </w:p>
    <w:p>
      <w:pPr>
        <w:pStyle w:val="ListBullet"/>
      </w:pPr>
      <w:r>
        <w:t>React Frontend (FloatingHelp.tsx, Help.tsx)</w:t>
      </w:r>
    </w:p>
    <w:p>
      <w:pPr>
        <w:pStyle w:val="ListBullet"/>
      </w:pPr>
      <w:r>
        <w:t>POST /api/help/ask</w:t>
      </w:r>
    </w:p>
    <w:p>
      <w:pPr>
        <w:pStyle w:val="ListBullet"/>
      </w:pPr>
      <w:r>
        <w:t>Flask Backend (app.py, help_ask endpoint)</w:t>
      </w:r>
    </w:p>
    <w:p>
      <w:pPr>
        <w:pStyle w:val="ListBullet"/>
      </w:pPr>
      <w:r>
        <w:t>Rate limiting (6s/IP) + Answer cache (6h TTL)</w:t>
      </w:r>
    </w:p>
    <w:p>
      <w:pPr>
        <w:pStyle w:val="ListBullet"/>
      </w:pPr>
      <w:r>
        <w:t>System Prompt (hardcoded policies)</w:t>
      </w:r>
    </w:p>
    <w:p>
      <w:pPr>
        <w:pStyle w:val="ListBullet"/>
      </w:pPr>
      <w:r>
        <w:t>Gemini API (primary)</w:t>
      </w:r>
    </w:p>
    <w:p>
      <w:pPr>
        <w:pStyle w:val="ListBullet"/>
      </w:pPr>
      <w:r>
        <w:t>if quota exceeded: OpenRouter API (backup, free models)</w:t>
      </w:r>
    </w:p>
    <w:p>
      <w:r>
        <w:rPr>
          <w:b/>
        </w:rPr>
        <w:t>Key points:</w:t>
      </w:r>
    </w:p>
    <w:p>
      <w:pPr>
        <w:pStyle w:val="ListBullet"/>
      </w:pPr>
      <w:r>
        <w:t>Frontend (React) sends question to Flask backend</w:t>
      </w:r>
    </w:p>
    <w:p>
      <w:pPr>
        <w:pStyle w:val="ListBullet"/>
      </w:pPr>
      <w:r>
        <w:t>Backend adds system prompt (policies), calls Gemini API</w:t>
      </w:r>
    </w:p>
    <w:p>
      <w:pPr>
        <w:pStyle w:val="ListBullet"/>
      </w:pPr>
      <w:r>
        <w:t>Gemini generates grounded answer based sa policies</w:t>
      </w:r>
    </w:p>
    <w:p>
      <w:pPr>
        <w:pStyle w:val="ListBullet"/>
      </w:pPr>
      <w:r>
        <w:t>If Gemini fails, falls back to OpenRouter free models</w:t>
      </w:r>
    </w:p>
    <w:p>
      <w:pPr>
        <w:pStyle w:val="ListBullet"/>
      </w:pPr>
      <w:r>
        <w:t>Answer naka-cache ng 6 hours para sa same questions</w:t>
      </w:r>
    </w:p>
    <w:p>
      <w:pPr>
        <w:pStyle w:val="Heading1"/>
      </w:pPr>
      <w:r>
        <w:rPr>
          <w:color w:val="82285F"/>
        </w:rPr>
        <w:t>4. Data Flow - Saan Kumukuha ng Data?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Data Source</w:t>
            </w:r>
          </w:p>
        </w:tc>
        <w:tc>
          <w:tcPr>
            <w:tcW w:type="dxa" w:w="2880"/>
          </w:tcPr>
          <w:p>
            <w:r>
              <w:rPr>
                <w:b/>
              </w:rPr>
              <w:t>Personal Data?</w:t>
            </w:r>
          </w:p>
        </w:tc>
      </w:tr>
      <w:tr>
        <w:tc>
          <w:tcPr>
            <w:tcW w:type="dxa" w:w="2880"/>
          </w:tcPr>
          <w:p>
            <w:r>
              <w:t>Ask Ava chatbot</w:t>
            </w:r>
          </w:p>
        </w:tc>
        <w:tc>
          <w:tcPr>
            <w:tcW w:type="dxa" w:w="2880"/>
          </w:tcPr>
          <w:p>
            <w:r>
              <w:t>Hardcoded policies sa system prompt (cancellation, refund, check-in, payment rules)</w:t>
            </w:r>
          </w:p>
        </w:tc>
        <w:tc>
          <w:tcPr>
            <w:tcW w:type="dxa" w:w="2880"/>
          </w:tcPr>
          <w:p>
            <w:r>
              <w:t>Hindi, hindi nagpo-process ng personal info</w:t>
            </w:r>
          </w:p>
        </w:tc>
      </w:tr>
      <w:tr>
        <w:tc>
          <w:tcPr>
            <w:tcW w:type="dxa" w:w="2880"/>
          </w:tcPr>
          <w:p>
            <w:r>
              <w:t>Admin demand insights</w:t>
            </w:r>
          </w:p>
        </w:tc>
        <w:tc>
          <w:tcPr>
            <w:tcW w:type="dxa" w:w="2880"/>
          </w:tcPr>
          <w:p>
            <w:r>
              <w:t>Historical booking records sa database (dates, room types, occupancy)</w:t>
            </w:r>
          </w:p>
        </w:tc>
        <w:tc>
          <w:tcPr>
            <w:tcW w:type="dxa" w:w="2880"/>
          </w:tcPr>
          <w:p>
            <w:r>
              <w:t>Hindi, aggregated/anonymized statistics lang</w:t>
            </w:r>
          </w:p>
        </w:tc>
      </w:tr>
      <w:tr>
        <w:tc>
          <w:tcPr>
            <w:tcW w:type="dxa" w:w="2880"/>
          </w:tcPr>
          <w:p>
            <w:r>
              <w:t>Admin discount offers</w:t>
            </w:r>
          </w:p>
        </w:tc>
        <w:tc>
          <w:tcPr>
            <w:tcW w:type="dxa" w:w="2880"/>
          </w:tcPr>
          <w:p>
            <w:r>
              <w:t>Same booking data + demand patterns</w:t>
            </w:r>
          </w:p>
        </w:tc>
        <w:tc>
          <w:tcPr>
            <w:tcW w:type="dxa" w:w="2880"/>
          </w:tcPr>
          <w:p>
            <w:r>
              <w:t>Hindi, recommendations lang, walang guest identity</w:t>
            </w:r>
          </w:p>
        </w:tc>
      </w:tr>
      <w:tr>
        <w:tc>
          <w:tcPr>
            <w:tcW w:type="dxa" w:w="2880"/>
          </w:tcPr>
          <w:p>
            <w:r>
              <w:t>Booking QR</w:t>
            </w:r>
          </w:p>
        </w:tc>
        <w:tc>
          <w:tcPr>
            <w:tcW w:type="dxa" w:w="2880"/>
          </w:tcPr>
          <w:p>
            <w:r>
              <w:t>Booking reference code sa database</w:t>
            </w:r>
          </w:p>
        </w:tc>
        <w:tc>
          <w:tcPr>
            <w:tcW w:type="dxa" w:w="2880"/>
          </w:tcPr>
          <w:p>
            <w:r>
              <w:t>Oo, pero naka-secure sa authenticated session</w:t>
            </w:r>
          </w:p>
        </w:tc>
      </w:tr>
    </w:tbl>
    <w:p>
      <w:r>
        <w:rPr>
          <w:b/>
        </w:rPr>
        <w:t>Privacy note: Ang AI chatbot ay hindi nag-sto-store ng conversations sa database. Session-only ito. Ang admin AI ay gumagamit ng aggregated data lang, hindi individual guest records.</w:t>
      </w:r>
    </w:p>
    <w:p>
      <w:pPr>
        <w:pStyle w:val="Heading1"/>
      </w:pPr>
      <w:r>
        <w:rPr>
          <w:color w:val="82285F"/>
        </w:rPr>
        <w:t>5. Possible Panelist Questions &amp; Answers</w:t>
      </w:r>
    </w:p>
    <w:p>
      <w:r>
        <w:rPr>
          <w:b/>
        </w:rPr>
        <w:t>Q1: Paano niyo natiyak na hindi mag-i-invent ng fake policies ang AI?</w:t>
      </w:r>
    </w:p>
    <w:p>
      <w:r>
        <w:rPr>
          <w:b w:val="0"/>
        </w:rPr>
        <w:t>A: Naka-encode ang authoritative policies sa system prompt, ito ang source of truth. Ang system prompt ay naglalatag ng exact rules (cancellation timeline, refund percentages, check-in times, etc.). May instruction din na "Never invent prices, availability, or policies not listed here." Kung tanong ay out-of-scope o sensitive, ididirect niya ang guest sa front desk. May live demo kaming ginawa, tinanong namin ang AI ng "magkano ang room?" at sinagot niya na hindi niya kayang sabihin ang presyo at ni-redirect sa front desk.</w:t>
      </w:r>
    </w:p>
    <w:p/>
    <w:p>
      <w:r>
        <w:rPr>
          <w:b/>
        </w:rPr>
        <w:t>Q2: Ano ang difference nito sa ChatGPT o ibang AI?</w:t>
      </w:r>
    </w:p>
    <w:p>
      <w:r>
        <w:rPr>
          <w:b w:val="0"/>
        </w:rPr>
        <w:t>A: ChatGPT is a general-purpose assistant, sumasagot sa kahit ano. Ang Ask Ava ay narrowly scoped at grounded sa specific na policies ng Hotel Ava. Hindi ito pwedeng mag-chat tungkol sa weather o politics. May guardrails na nakaprevent sa hallucination, hindi nag-i-invent ng prices, availability, o hindi verified na policies. Ito ay mas safe at accurate para sa hotel use case.</w:t>
      </w:r>
    </w:p>
    <w:p/>
    <w:p>
      <w:r>
        <w:rPr>
          <w:b/>
        </w:rPr>
        <w:t>Q3: Saan nanggagaling ang mga sagot? May database ba kayo na pinagkukunan?</w:t>
      </w:r>
    </w:p>
    <w:p>
      <w:r>
        <w:rPr>
          <w:b w:val="0"/>
        </w:rPr>
        <w:t>A: Ang chatbot ay hindi kumukuha ng data mula sa live database para sa FAQ answers. Ang policies ay hardcoded sa system prompt, ito ay ang actual hotel rules na naipasa sa amin ng management. Ito ay intentional, para maiwasan ang hallucination at para mapanatiling accurate ang sagot. Sa admin AI naman (demand insights), doon kami kumukuha ng historical booking data sa database para mag-forecast.</w:t>
      </w:r>
    </w:p>
    <w:p/>
    <w:p>
      <w:r>
        <w:rPr>
          <w:b/>
        </w:rPr>
        <w:t>Q4: Paano kung magkasalungat ang sinabi ng AI sa totoong policy?</w:t>
      </w:r>
    </w:p>
    <w:p>
      <w:r>
        <w:rPr>
          <w:b w:val="0"/>
        </w:rPr>
        <w:t>A: Sa current setup, ang system prompt ay manually maintained, kapag nagbago ang policy, kailangang i-update ang code. Ito ay trade-off ng reliability over flexibility. Sa production setup, ire-recommend ko ang RAG (Retrieval-Augmented Generation), ang AI ay kukuha ng policies mula sa database o knowledge base real-time. Pero para sa capstone, hardcoded approach ay sufficient at mas predictable para sa defense.</w:t>
      </w:r>
    </w:p>
    <w:p/>
    <w:p>
      <w:r>
        <w:rPr>
          <w:b/>
        </w:rPr>
        <w:t>Q5: May mga AI models ba kayo na ginamit? Free lang ba?</w:t>
      </w:r>
    </w:p>
    <w:p>
      <w:r>
        <w:rPr>
          <w:b w:val="0"/>
        </w:rPr>
        <w:t>A: Oo, free tier lang. Ang primary ay Google Gemini (free tier, ~1,500 requests/day) at ang fallback ay OpenRouter (free models, 50 requests/day). Para sa hotel-scale na traffic (100-600 requests/day), sobra-sobra ang free tier. May 6-hour answer cache din para sa mga common questions, so hindi na nauubos ang API quota sa paulit-ulit na tanong.</w:t>
      </w:r>
    </w:p>
    <w:p/>
    <w:p>
      <w:r>
        <w:rPr>
          <w:b/>
        </w:rPr>
        <w:t>Q6: Paano niyo sine-secure ang AI mula sa abuse? Paano kung may mag-spam?</w:t>
      </w:r>
    </w:p>
    <w:p>
      <w:r>
        <w:rPr>
          <w:b w:val="0"/>
        </w:rPr>
        <w:t>A: May tatlong layers ng protection: (1) Rate limiting, 6 seconds between requests per IP address. Hindi makapag-spam ng mabilis. (2) Input validation, maximum 400 characters lang ang question. Hindi pwedeng mag-paste ng huge prompt. (3) Grounded responses, kahit mag-spam, ang AI ay sasagot lang sa hotel-related questions. Hindi ito pwedeng gamitin para sa ibang bagay.</w:t>
      </w:r>
    </w:p>
    <w:p/>
    <w:p>
      <w:r>
        <w:rPr>
          <w:b/>
        </w:rPr>
        <w:t>Q7: Yung admin AI insights, paano naman gumagana yun?</w:t>
      </w:r>
    </w:p>
    <w:p>
      <w:r>
        <w:rPr>
          <w:b w:val="0"/>
        </w:rPr>
        <w:t>A: Ang admin AI ay kumukuha ng historical booking data, check-in dates, room types, occupancy rates. Ang Gemini API ay nag-analyze ng patterns at nagpo-forecast ng future demand. Halimbawa, kung every January ay mataas ang occupancy, ire-recommend ng AI na mag-offer ng early-bird discount sa December para ma-boost ang bookings. Ito ay decision-support tool, ang final decision pa rin ay nasa admin.</w:t>
      </w:r>
    </w:p>
    <w:p/>
    <w:p>
      <w:r>
        <w:rPr>
          <w:b/>
        </w:rPr>
        <w:t>Q8: Bakit hindi ginamit ang OpenAI GPT-4? Mas maganda ba yun?</w:t>
      </w:r>
    </w:p>
    <w:p>
      <w:r>
        <w:rPr>
          <w:b w:val="0"/>
        </w:rPr>
        <w:t>A: Pwede naman, pero may trade-offs: Cost, GPT-4 API ay bayad (~$10-30 per 1M tokens). Ang Gemini free tier ay libre. Availability, walang free tier ang OpenAI para sa production use. Accuracy, para sa FAQ na naka-ground sa specific policies, Gemini free tier ay sufficient. Hindi naman kailangan ng GPT-4-level reasoning para sumagot ng "check-in is 2PM." Ang architecture ay provider-agnostic, madaling magpalit ng AI provider kung kinakailangan sa future.</w:t>
      </w:r>
    </w:p>
    <w:p/>
    <w:p>
      <w:r>
        <w:rPr>
          <w:b/>
        </w:rPr>
        <w:t>Q9: Paano kung mag-down ang Gemini API? May backup ba?</w:t>
      </w:r>
    </w:p>
    <w:p>
      <w:r>
        <w:rPr>
          <w:b w:val="0"/>
        </w:rPr>
        <w:t>A: Oo, may automatic fallback chain. Kapag na-exhaust ang Gemini quota o nag-fail, automatic na magfo-fall back sa OpenRouter free models (Qwen, Gemma). Hindi na kailangang mag-manual intervention. May answer cache din, kahit mag-down ang providers, ang previously-asked questions ay masasagot pa rin mula sa cache (6 hours).</w:t>
      </w:r>
    </w:p>
    <w:p/>
    <w:p>
      <w:r>
        <w:rPr>
          <w:b/>
        </w:rPr>
        <w:t>Q10: Ethical considerations, paano niyo na-address ang AI hallucination?</w:t>
      </w:r>
    </w:p>
    <w:p>
      <w:r>
        <w:rPr>
          <w:b w:val="0"/>
        </w:rPr>
        <w:t>A: Tatlong strategies: (1) Grounding, ang AI ay sumasagot lang sa hardcoded policies, hindi sa kanyang "knowledge." Hindi pwedeng mag-hallucinate ng invented facts. (2) Deflection, kapag out-of-scope o sensitive ang tanong, ididirect sa front desk. Hindi nagpapanggap na alam ang sagot. (3) Human-in-the-loop, ang AI ay assistant lang, hindi replacement sa front desk. Ang guests ay pwedeng tumawag sa (02) 5310-1731 para sa real assistance.</w:t>
      </w:r>
    </w:p>
    <w:p/>
    <w:p>
      <w:pPr>
        <w:pStyle w:val="Heading1"/>
      </w:pPr>
      <w:r>
        <w:rPr>
          <w:color w:val="82285F"/>
        </w:rPr>
        <w:t>6. Quick Reference - Key Numbers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Gemini free tier</w:t>
            </w:r>
          </w:p>
        </w:tc>
        <w:tc>
          <w:tcPr>
            <w:tcW w:type="dxa" w:w="4320"/>
          </w:tcPr>
          <w:p>
            <w:r>
              <w:t>~1,500 requests/day (flash-lite)</w:t>
            </w:r>
          </w:p>
        </w:tc>
      </w:tr>
      <w:tr>
        <w:tc>
          <w:tcPr>
            <w:tcW w:type="dxa" w:w="4320"/>
          </w:tcPr>
          <w:p>
            <w:r>
              <w:t>OpenRouter free tier</w:t>
            </w:r>
          </w:p>
        </w:tc>
        <w:tc>
          <w:tcPr>
            <w:tcW w:type="dxa" w:w="4320"/>
          </w:tcPr>
          <w:p>
            <w:r>
              <w:t>50 requests/day (1,000 with $10 credits)</w:t>
            </w:r>
          </w:p>
        </w:tc>
      </w:tr>
      <w:tr>
        <w:tc>
          <w:tcPr>
            <w:tcW w:type="dxa" w:w="4320"/>
          </w:tcPr>
          <w:p>
            <w:r>
              <w:t>Answer cache TTL</w:t>
            </w:r>
          </w:p>
        </w:tc>
        <w:tc>
          <w:tcPr>
            <w:tcW w:type="dxa" w:w="4320"/>
          </w:tcPr>
          <w:p>
            <w:r>
              <w:t>6 hours</w:t>
            </w:r>
          </w:p>
        </w:tc>
      </w:tr>
      <w:tr>
        <w:tc>
          <w:tcPr>
            <w:tcW w:type="dxa" w:w="4320"/>
          </w:tcPr>
          <w:p>
            <w:r>
              <w:t>Rate limit</w:t>
            </w:r>
          </w:p>
        </w:tc>
        <w:tc>
          <w:tcPr>
            <w:tcW w:type="dxa" w:w="4320"/>
          </w:tcPr>
          <w:p>
            <w:r>
              <w:t>6 seconds per IP</w:t>
            </w:r>
          </w:p>
        </w:tc>
      </w:tr>
      <w:tr>
        <w:tc>
          <w:tcPr>
            <w:tcW w:type="dxa" w:w="4320"/>
          </w:tcPr>
          <w:p>
            <w:r>
              <w:t>Max question length</w:t>
            </w:r>
          </w:p>
        </w:tc>
        <w:tc>
          <w:tcPr>
            <w:tcW w:type="dxa" w:w="4320"/>
          </w:tcPr>
          <w:p>
            <w:r>
              <w:t>400 characters</w:t>
            </w:r>
          </w:p>
        </w:tc>
      </w:tr>
      <w:tr>
        <w:tc>
          <w:tcPr>
            <w:tcW w:type="dxa" w:w="4320"/>
          </w:tcPr>
          <w:p>
            <w:r>
              <w:t>Response time</w:t>
            </w:r>
          </w:p>
        </w:tc>
        <w:tc>
          <w:tcPr>
            <w:tcW w:type="dxa" w:w="4320"/>
          </w:tcPr>
          <w:p>
            <w:r>
              <w:t>2-8 seconds typical</w:t>
            </w:r>
          </w:p>
        </w:tc>
      </w:tr>
      <w:tr>
        <w:tc>
          <w:tcPr>
            <w:tcW w:type="dxa" w:w="4320"/>
          </w:tcPr>
          <w:p>
            <w:r>
              <w:t>Hotel traffic estimate</w:t>
            </w:r>
          </w:p>
        </w:tc>
        <w:tc>
          <w:tcPr>
            <w:tcW w:type="dxa" w:w="4320"/>
          </w:tcPr>
          <w:p>
            <w:r>
              <w:t>100-600 requests/day</w:t>
            </w:r>
          </w:p>
        </w:tc>
      </w:tr>
    </w:tbl>
    <w:p>
      <w:pPr>
        <w:pStyle w:val="Heading1"/>
      </w:pPr>
      <w:r>
        <w:rPr>
          <w:color w:val="82285F"/>
        </w:rPr>
        <w:t>7. Demo Checklist (Bago ang Defense)</w:t>
      </w:r>
    </w:p>
    <w:p>
      <w:pPr>
        <w:pStyle w:val="ListBullet"/>
      </w:pPr>
      <w:r>
        <w:t>Vite dev server naka-run (npm run dev)</w:t>
      </w:r>
    </w:p>
    <w:p>
      <w:pPr>
        <w:pStyle w:val="ListBullet"/>
      </w:pPr>
      <w:r>
        <w:t>Flask backend naka-run (python app.py)</w:t>
      </w:r>
    </w:p>
    <w:p>
      <w:pPr>
        <w:pStyle w:val="ListBullet"/>
      </w:pPr>
      <w:r>
        <w:t>Gemini API key naka-set sa .env</w:t>
      </w:r>
    </w:p>
    <w:p>
      <w:pPr>
        <w:pStyle w:val="ListBullet"/>
      </w:pPr>
      <w:r>
        <w:t>OpenRouter API key naka-set sa .env</w:t>
      </w:r>
    </w:p>
    <w:p>
      <w:pPr>
        <w:pStyle w:val="ListBullet"/>
      </w:pPr>
      <w:r>
        <w:t>Test ang chatbot, may sumagot ba?</w:t>
      </w:r>
    </w:p>
    <w:p>
      <w:pPr>
        <w:pStyle w:val="ListBullet"/>
      </w:pPr>
      <w:r>
        <w:t>Test ang admin dashboard, may insights ba?</w:t>
      </w:r>
    </w:p>
    <w:p>
      <w:pPr>
        <w:pStyle w:val="ListBullet"/>
      </w:pPr>
      <w:r>
        <w:t>May sample questions na naka-ready for demo</w:t>
      </w:r>
    </w:p>
    <w:p>
      <w:pPr>
        <w:pStyle w:val="ListBullet"/>
      </w:pPr>
      <w:r>
        <w:t>May backup screenshot/video kung mag-fail ang live demo</w:t>
      </w:r>
    </w:p>
    <w:p>
      <w:pPr>
        <w:pStyle w:val="Heading1"/>
      </w:pPr>
      <w:r>
        <w:rPr>
          <w:color w:val="82285F"/>
        </w:rPr>
        <w:t>8. Talking Points (Tagalog Emphasis)</w:t>
      </w:r>
    </w:p>
    <w:p>
      <w:r>
        <w:rPr>
          <w:b w:val="0"/>
        </w:rPr>
        <w:t>Kung gusto mong mas casual ang delivery:</w:t>
      </w:r>
    </w:p>
    <w:p>
      <w:pPr>
        <w:pStyle w:val="IntenseQuote"/>
      </w:pPr>
      <w:r>
        <w:t>"Ginawa namin to kasi napansin namin na paulit-ulit ang tinatanong ng guests sa front desk, cancellation policy, refund, check-in time. Instead na paulit-ulit sumagot ang staff, gumawa kami ng AI assistant na sumasagot 24/7. Ang pinaka-importante, hindi siya nag-i-invent, naka-ground siya sa actual policies ng hotel. Kung hindi niya alam ang sagot, ia-redirect niya sa front desk. Safety first ang approach namin."</w:t>
      </w:r>
    </w:p>
    <w:p>
      <w:pPr>
        <w:pStyle w:val="IntenseQuote"/>
      </w:pPr>
      <w:r>
        <w:t>"Sa admin side naman, hindi lang basta data visualization, may AI na nagpo-forecast ng demand at nagre-recommend ng discounts. Ito ay para makatulong sa management na mag-decide nang data-driven, hindi lang gut feel."</w:t>
      </w:r>
    </w:p>
    <w:p/>
    <w:p>
      <w:r>
        <w:rPr>
          <w:color w:val="7A7A70"/>
          <w:sz w:val="18"/>
        </w:rPr>
        <w:t>Document version: 1.0 | Last updated: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